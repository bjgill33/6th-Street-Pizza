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948F" w14:textId="77777777" w:rsidR="00B443C3" w:rsidRDefault="00000000">
      <w:pPr>
        <w:pStyle w:val="Title"/>
      </w:pPr>
      <w:r>
        <w:t>Database Schema</w:t>
      </w:r>
    </w:p>
    <w:p w14:paraId="2D7729FC" w14:textId="77777777" w:rsidR="00B443C3" w:rsidRDefault="00000000">
      <w:pPr>
        <w:pStyle w:val="Heading1"/>
      </w:pPr>
      <w:r>
        <w:t>RestaurantLocation</w:t>
      </w:r>
    </w:p>
    <w:p w14:paraId="4F928216" w14:textId="77777777" w:rsidR="00B443C3" w:rsidRDefault="00000000">
      <w:r>
        <w:t>Stores restaurant location details.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3C3" w14:paraId="34C3390C" w14:textId="77777777">
        <w:tc>
          <w:tcPr>
            <w:tcW w:w="2880" w:type="dxa"/>
          </w:tcPr>
          <w:p w14:paraId="42956227" w14:textId="77777777" w:rsidR="00B443C3" w:rsidRDefault="00000000">
            <w:r>
              <w:t>Column Name</w:t>
            </w:r>
          </w:p>
        </w:tc>
        <w:tc>
          <w:tcPr>
            <w:tcW w:w="2880" w:type="dxa"/>
          </w:tcPr>
          <w:p w14:paraId="77E35C0A" w14:textId="77777777" w:rsidR="00B443C3" w:rsidRDefault="00000000">
            <w:r>
              <w:t>Data Type</w:t>
            </w:r>
          </w:p>
        </w:tc>
        <w:tc>
          <w:tcPr>
            <w:tcW w:w="2880" w:type="dxa"/>
          </w:tcPr>
          <w:p w14:paraId="684EDEB8" w14:textId="77777777" w:rsidR="00B443C3" w:rsidRDefault="00000000">
            <w:r>
              <w:t>Constraints</w:t>
            </w:r>
          </w:p>
        </w:tc>
      </w:tr>
      <w:tr w:rsidR="00B443C3" w14:paraId="0729B580" w14:textId="77777777">
        <w:tc>
          <w:tcPr>
            <w:tcW w:w="2880" w:type="dxa"/>
          </w:tcPr>
          <w:p w14:paraId="40705308" w14:textId="77777777" w:rsidR="00B443C3" w:rsidRDefault="00000000">
            <w:r>
              <w:t>id</w:t>
            </w:r>
          </w:p>
        </w:tc>
        <w:tc>
          <w:tcPr>
            <w:tcW w:w="2880" w:type="dxa"/>
          </w:tcPr>
          <w:p w14:paraId="302E334C" w14:textId="77777777" w:rsidR="00B443C3" w:rsidRDefault="00000000">
            <w:r>
              <w:t>Integer (AutoField)</w:t>
            </w:r>
          </w:p>
        </w:tc>
        <w:tc>
          <w:tcPr>
            <w:tcW w:w="2880" w:type="dxa"/>
          </w:tcPr>
          <w:p w14:paraId="7772B8D5" w14:textId="77777777" w:rsidR="00B443C3" w:rsidRDefault="00000000">
            <w:r>
              <w:t>Primary Key, Auto Increment</w:t>
            </w:r>
          </w:p>
        </w:tc>
      </w:tr>
      <w:tr w:rsidR="00B443C3" w14:paraId="216C152D" w14:textId="77777777">
        <w:tc>
          <w:tcPr>
            <w:tcW w:w="2880" w:type="dxa"/>
          </w:tcPr>
          <w:p w14:paraId="66249530" w14:textId="77777777" w:rsidR="00B443C3" w:rsidRDefault="00000000">
            <w:r>
              <w:t>store_number</w:t>
            </w:r>
          </w:p>
        </w:tc>
        <w:tc>
          <w:tcPr>
            <w:tcW w:w="2880" w:type="dxa"/>
          </w:tcPr>
          <w:p w14:paraId="247C3A4A" w14:textId="77777777" w:rsidR="00B443C3" w:rsidRDefault="00000000">
            <w:r>
              <w:t>Positive Integer</w:t>
            </w:r>
          </w:p>
        </w:tc>
        <w:tc>
          <w:tcPr>
            <w:tcW w:w="2880" w:type="dxa"/>
          </w:tcPr>
          <w:p w14:paraId="4CD4F948" w14:textId="77777777" w:rsidR="00B443C3" w:rsidRDefault="00000000">
            <w:r>
              <w:t>Unique, Not Null</w:t>
            </w:r>
          </w:p>
        </w:tc>
      </w:tr>
      <w:tr w:rsidR="00B443C3" w14:paraId="1CF86811" w14:textId="77777777">
        <w:tc>
          <w:tcPr>
            <w:tcW w:w="2880" w:type="dxa"/>
          </w:tcPr>
          <w:p w14:paraId="4A7526E7" w14:textId="77777777" w:rsidR="00B443C3" w:rsidRDefault="00000000">
            <w:r>
              <w:t>address</w:t>
            </w:r>
          </w:p>
        </w:tc>
        <w:tc>
          <w:tcPr>
            <w:tcW w:w="2880" w:type="dxa"/>
          </w:tcPr>
          <w:p w14:paraId="0B6257AB" w14:textId="77777777" w:rsidR="00B443C3" w:rsidRDefault="00000000">
            <w:r>
              <w:t>Text</w:t>
            </w:r>
          </w:p>
        </w:tc>
        <w:tc>
          <w:tcPr>
            <w:tcW w:w="2880" w:type="dxa"/>
          </w:tcPr>
          <w:p w14:paraId="56C9F63D" w14:textId="77777777" w:rsidR="00B443C3" w:rsidRDefault="00000000">
            <w:r>
              <w:t>Not Null</w:t>
            </w:r>
          </w:p>
        </w:tc>
      </w:tr>
      <w:tr w:rsidR="00B443C3" w14:paraId="5F42E8B8" w14:textId="77777777">
        <w:tc>
          <w:tcPr>
            <w:tcW w:w="2880" w:type="dxa"/>
          </w:tcPr>
          <w:p w14:paraId="00BD08DB" w14:textId="77777777" w:rsidR="00B443C3" w:rsidRDefault="00000000">
            <w:r>
              <w:t>city</w:t>
            </w:r>
          </w:p>
        </w:tc>
        <w:tc>
          <w:tcPr>
            <w:tcW w:w="2880" w:type="dxa"/>
          </w:tcPr>
          <w:p w14:paraId="6F096145" w14:textId="77777777" w:rsidR="00B443C3" w:rsidRDefault="00000000">
            <w:r>
              <w:t>Varchar(100)</w:t>
            </w:r>
          </w:p>
        </w:tc>
        <w:tc>
          <w:tcPr>
            <w:tcW w:w="2880" w:type="dxa"/>
          </w:tcPr>
          <w:p w14:paraId="55E5783F" w14:textId="77777777" w:rsidR="00B443C3" w:rsidRDefault="00000000">
            <w:r>
              <w:t>Not Null</w:t>
            </w:r>
          </w:p>
        </w:tc>
      </w:tr>
      <w:tr w:rsidR="00B443C3" w14:paraId="05AB8C13" w14:textId="77777777">
        <w:tc>
          <w:tcPr>
            <w:tcW w:w="2880" w:type="dxa"/>
          </w:tcPr>
          <w:p w14:paraId="24E6C0E6" w14:textId="77777777" w:rsidR="00B443C3" w:rsidRDefault="00000000">
            <w:r>
              <w:t>state</w:t>
            </w:r>
          </w:p>
        </w:tc>
        <w:tc>
          <w:tcPr>
            <w:tcW w:w="2880" w:type="dxa"/>
          </w:tcPr>
          <w:p w14:paraId="4382FA2B" w14:textId="77777777" w:rsidR="00B443C3" w:rsidRDefault="00000000">
            <w:r>
              <w:t>Varchar(2)</w:t>
            </w:r>
          </w:p>
        </w:tc>
        <w:tc>
          <w:tcPr>
            <w:tcW w:w="2880" w:type="dxa"/>
          </w:tcPr>
          <w:p w14:paraId="12C40975" w14:textId="77777777" w:rsidR="00B443C3" w:rsidRDefault="00000000">
            <w:r>
              <w:t>Not Null</w:t>
            </w:r>
          </w:p>
        </w:tc>
      </w:tr>
      <w:tr w:rsidR="00B443C3" w14:paraId="3C1A1B3A" w14:textId="77777777">
        <w:tc>
          <w:tcPr>
            <w:tcW w:w="2880" w:type="dxa"/>
          </w:tcPr>
          <w:p w14:paraId="21295BB8" w14:textId="77777777" w:rsidR="00B443C3" w:rsidRDefault="00000000">
            <w:r>
              <w:t>phone</w:t>
            </w:r>
          </w:p>
        </w:tc>
        <w:tc>
          <w:tcPr>
            <w:tcW w:w="2880" w:type="dxa"/>
          </w:tcPr>
          <w:p w14:paraId="4AB058C4" w14:textId="77777777" w:rsidR="00B443C3" w:rsidRDefault="00000000">
            <w:r>
              <w:t>Varchar(15)</w:t>
            </w:r>
          </w:p>
        </w:tc>
        <w:tc>
          <w:tcPr>
            <w:tcW w:w="2880" w:type="dxa"/>
          </w:tcPr>
          <w:p w14:paraId="6A4A3682" w14:textId="77777777" w:rsidR="00B443C3" w:rsidRDefault="00000000">
            <w:r>
              <w:t>Unique, Not Null</w:t>
            </w:r>
          </w:p>
        </w:tc>
      </w:tr>
      <w:tr w:rsidR="00B443C3" w14:paraId="05B2845D" w14:textId="77777777">
        <w:tc>
          <w:tcPr>
            <w:tcW w:w="2880" w:type="dxa"/>
          </w:tcPr>
          <w:p w14:paraId="50935F87" w14:textId="77777777" w:rsidR="00B443C3" w:rsidRDefault="00000000">
            <w:r>
              <w:t>manager_name</w:t>
            </w:r>
          </w:p>
        </w:tc>
        <w:tc>
          <w:tcPr>
            <w:tcW w:w="2880" w:type="dxa"/>
          </w:tcPr>
          <w:p w14:paraId="40C4A79E" w14:textId="77777777" w:rsidR="00B443C3" w:rsidRDefault="00000000">
            <w:r>
              <w:t>Varchar(255)</w:t>
            </w:r>
          </w:p>
        </w:tc>
        <w:tc>
          <w:tcPr>
            <w:tcW w:w="2880" w:type="dxa"/>
          </w:tcPr>
          <w:p w14:paraId="535F2F9D" w14:textId="77777777" w:rsidR="00B443C3" w:rsidRDefault="00000000">
            <w:r>
              <w:t>Not Null</w:t>
            </w:r>
          </w:p>
        </w:tc>
      </w:tr>
      <w:tr w:rsidR="00B443C3" w14:paraId="31DD1DC1" w14:textId="77777777">
        <w:tc>
          <w:tcPr>
            <w:tcW w:w="2880" w:type="dxa"/>
          </w:tcPr>
          <w:p w14:paraId="2C8C8D99" w14:textId="77777777" w:rsidR="00B443C3" w:rsidRDefault="00000000">
            <w:r>
              <w:t>zip_code</w:t>
            </w:r>
          </w:p>
        </w:tc>
        <w:tc>
          <w:tcPr>
            <w:tcW w:w="2880" w:type="dxa"/>
          </w:tcPr>
          <w:p w14:paraId="2720E7B2" w14:textId="77777777" w:rsidR="00B443C3" w:rsidRDefault="00000000">
            <w:r>
              <w:t>Varchar(10)</w:t>
            </w:r>
          </w:p>
        </w:tc>
        <w:tc>
          <w:tcPr>
            <w:tcW w:w="2880" w:type="dxa"/>
          </w:tcPr>
          <w:p w14:paraId="34656B96" w14:textId="77777777" w:rsidR="00B443C3" w:rsidRDefault="00000000">
            <w:r>
              <w:t>Nullable</w:t>
            </w:r>
          </w:p>
        </w:tc>
      </w:tr>
      <w:tr w:rsidR="00B443C3" w14:paraId="6DC01FD2" w14:textId="77777777">
        <w:tc>
          <w:tcPr>
            <w:tcW w:w="2880" w:type="dxa"/>
          </w:tcPr>
          <w:p w14:paraId="0ACB3ACD" w14:textId="77777777" w:rsidR="00B443C3" w:rsidRDefault="00000000">
            <w:r>
              <w:t>status</w:t>
            </w:r>
          </w:p>
        </w:tc>
        <w:tc>
          <w:tcPr>
            <w:tcW w:w="2880" w:type="dxa"/>
          </w:tcPr>
          <w:p w14:paraId="319B7B1A" w14:textId="77777777" w:rsidR="00B443C3" w:rsidRDefault="00000000">
            <w:r>
              <w:t>Varchar(10)</w:t>
            </w:r>
          </w:p>
        </w:tc>
        <w:tc>
          <w:tcPr>
            <w:tcW w:w="2880" w:type="dxa"/>
          </w:tcPr>
          <w:p w14:paraId="34CE69DD" w14:textId="77777777" w:rsidR="00B443C3" w:rsidRDefault="00000000">
            <w:r>
              <w:t>Choices: Open, Closed, Default: Open</w:t>
            </w:r>
          </w:p>
        </w:tc>
      </w:tr>
    </w:tbl>
    <w:p w14:paraId="7E91A1A3" w14:textId="77777777" w:rsidR="00B443C3" w:rsidRDefault="00B443C3"/>
    <w:p w14:paraId="33F2EF37" w14:textId="77777777" w:rsidR="00B443C3" w:rsidRDefault="00000000">
      <w:pPr>
        <w:pStyle w:val="Heading1"/>
      </w:pPr>
      <w:r>
        <w:t>CustomUser</w:t>
      </w:r>
    </w:p>
    <w:p w14:paraId="09CFD458" w14:textId="77777777" w:rsidR="00B443C3" w:rsidRDefault="00000000">
      <w:r>
        <w:t>Stores registered user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3C3" w14:paraId="79511F71" w14:textId="77777777">
        <w:tc>
          <w:tcPr>
            <w:tcW w:w="2880" w:type="dxa"/>
          </w:tcPr>
          <w:p w14:paraId="0511F2C3" w14:textId="77777777" w:rsidR="00B443C3" w:rsidRDefault="00000000">
            <w:r>
              <w:t>Column Name</w:t>
            </w:r>
          </w:p>
        </w:tc>
        <w:tc>
          <w:tcPr>
            <w:tcW w:w="2880" w:type="dxa"/>
          </w:tcPr>
          <w:p w14:paraId="1C9ADE8F" w14:textId="77777777" w:rsidR="00B443C3" w:rsidRDefault="00000000">
            <w:r>
              <w:t>Data Type</w:t>
            </w:r>
          </w:p>
        </w:tc>
        <w:tc>
          <w:tcPr>
            <w:tcW w:w="2880" w:type="dxa"/>
          </w:tcPr>
          <w:p w14:paraId="7C58E4DE" w14:textId="77777777" w:rsidR="00B443C3" w:rsidRDefault="00000000">
            <w:r>
              <w:t>Constraints</w:t>
            </w:r>
          </w:p>
        </w:tc>
      </w:tr>
      <w:tr w:rsidR="00B443C3" w14:paraId="7DA6113C" w14:textId="77777777">
        <w:tc>
          <w:tcPr>
            <w:tcW w:w="2880" w:type="dxa"/>
          </w:tcPr>
          <w:p w14:paraId="38302990" w14:textId="77777777" w:rsidR="00B443C3" w:rsidRDefault="00000000">
            <w:r>
              <w:t>id</w:t>
            </w:r>
          </w:p>
        </w:tc>
        <w:tc>
          <w:tcPr>
            <w:tcW w:w="2880" w:type="dxa"/>
          </w:tcPr>
          <w:p w14:paraId="2AB7485D" w14:textId="77777777" w:rsidR="00B443C3" w:rsidRDefault="00000000">
            <w:r>
              <w:t>Integer (AutoField)</w:t>
            </w:r>
          </w:p>
        </w:tc>
        <w:tc>
          <w:tcPr>
            <w:tcW w:w="2880" w:type="dxa"/>
          </w:tcPr>
          <w:p w14:paraId="545FE376" w14:textId="77777777" w:rsidR="00B443C3" w:rsidRDefault="00000000">
            <w:r>
              <w:t>Primary Key</w:t>
            </w:r>
          </w:p>
        </w:tc>
      </w:tr>
      <w:tr w:rsidR="00B443C3" w14:paraId="56E0C0D0" w14:textId="77777777">
        <w:tc>
          <w:tcPr>
            <w:tcW w:w="2880" w:type="dxa"/>
          </w:tcPr>
          <w:p w14:paraId="66F03629" w14:textId="77777777" w:rsidR="00B443C3" w:rsidRDefault="00000000">
            <w:r>
              <w:t>email</w:t>
            </w:r>
          </w:p>
        </w:tc>
        <w:tc>
          <w:tcPr>
            <w:tcW w:w="2880" w:type="dxa"/>
          </w:tcPr>
          <w:p w14:paraId="285ABD67" w14:textId="77777777" w:rsidR="00B443C3" w:rsidRDefault="00000000">
            <w:r>
              <w:t>Varchar(254)</w:t>
            </w:r>
          </w:p>
        </w:tc>
        <w:tc>
          <w:tcPr>
            <w:tcW w:w="2880" w:type="dxa"/>
          </w:tcPr>
          <w:p w14:paraId="3C20F195" w14:textId="77777777" w:rsidR="00B443C3" w:rsidRDefault="00000000">
            <w:r>
              <w:t>Unique, Not Null</w:t>
            </w:r>
          </w:p>
        </w:tc>
      </w:tr>
      <w:tr w:rsidR="00B443C3" w14:paraId="190859F3" w14:textId="77777777">
        <w:tc>
          <w:tcPr>
            <w:tcW w:w="2880" w:type="dxa"/>
          </w:tcPr>
          <w:p w14:paraId="0751C3AF" w14:textId="77777777" w:rsidR="00B443C3" w:rsidRDefault="00000000">
            <w:r>
              <w:t>name</w:t>
            </w:r>
          </w:p>
        </w:tc>
        <w:tc>
          <w:tcPr>
            <w:tcW w:w="2880" w:type="dxa"/>
          </w:tcPr>
          <w:p w14:paraId="66CCB510" w14:textId="77777777" w:rsidR="00B443C3" w:rsidRDefault="00000000">
            <w:r>
              <w:t>Varchar(255)</w:t>
            </w:r>
          </w:p>
        </w:tc>
        <w:tc>
          <w:tcPr>
            <w:tcW w:w="2880" w:type="dxa"/>
          </w:tcPr>
          <w:p w14:paraId="564B1242" w14:textId="77777777" w:rsidR="00B443C3" w:rsidRDefault="00000000">
            <w:r>
              <w:t>Not Null</w:t>
            </w:r>
          </w:p>
        </w:tc>
      </w:tr>
      <w:tr w:rsidR="00B443C3" w14:paraId="23AA7E80" w14:textId="77777777">
        <w:tc>
          <w:tcPr>
            <w:tcW w:w="2880" w:type="dxa"/>
          </w:tcPr>
          <w:p w14:paraId="706F8F4C" w14:textId="77777777" w:rsidR="00B443C3" w:rsidRDefault="00000000">
            <w:r>
              <w:t>phone</w:t>
            </w:r>
          </w:p>
        </w:tc>
        <w:tc>
          <w:tcPr>
            <w:tcW w:w="2880" w:type="dxa"/>
          </w:tcPr>
          <w:p w14:paraId="02D95684" w14:textId="77777777" w:rsidR="00B443C3" w:rsidRDefault="00000000">
            <w:r>
              <w:t>Varchar(15)</w:t>
            </w:r>
          </w:p>
        </w:tc>
        <w:tc>
          <w:tcPr>
            <w:tcW w:w="2880" w:type="dxa"/>
          </w:tcPr>
          <w:p w14:paraId="66D8BBD3" w14:textId="77777777" w:rsidR="00B443C3" w:rsidRDefault="00000000">
            <w:r>
              <w:t>Not Null</w:t>
            </w:r>
          </w:p>
        </w:tc>
      </w:tr>
      <w:tr w:rsidR="00B443C3" w14:paraId="343CF319" w14:textId="77777777">
        <w:tc>
          <w:tcPr>
            <w:tcW w:w="2880" w:type="dxa"/>
          </w:tcPr>
          <w:p w14:paraId="5EC3ADBE" w14:textId="77777777" w:rsidR="00B443C3" w:rsidRDefault="00000000">
            <w:r>
              <w:t>address</w:t>
            </w:r>
          </w:p>
        </w:tc>
        <w:tc>
          <w:tcPr>
            <w:tcW w:w="2880" w:type="dxa"/>
          </w:tcPr>
          <w:p w14:paraId="13ED4989" w14:textId="77777777" w:rsidR="00B443C3" w:rsidRDefault="00000000">
            <w:r>
              <w:t>Text</w:t>
            </w:r>
          </w:p>
        </w:tc>
        <w:tc>
          <w:tcPr>
            <w:tcW w:w="2880" w:type="dxa"/>
          </w:tcPr>
          <w:p w14:paraId="112ADBBF" w14:textId="77777777" w:rsidR="00B443C3" w:rsidRDefault="00000000">
            <w:r>
              <w:t>Not Null</w:t>
            </w:r>
          </w:p>
        </w:tc>
      </w:tr>
      <w:tr w:rsidR="00B443C3" w14:paraId="1B8A1DFF" w14:textId="77777777">
        <w:tc>
          <w:tcPr>
            <w:tcW w:w="2880" w:type="dxa"/>
          </w:tcPr>
          <w:p w14:paraId="2146CF37" w14:textId="77777777" w:rsidR="00B443C3" w:rsidRDefault="00000000">
            <w:r>
              <w:t>city</w:t>
            </w:r>
          </w:p>
        </w:tc>
        <w:tc>
          <w:tcPr>
            <w:tcW w:w="2880" w:type="dxa"/>
          </w:tcPr>
          <w:p w14:paraId="34882F3F" w14:textId="77777777" w:rsidR="00B443C3" w:rsidRDefault="00000000">
            <w:r>
              <w:t>Varchar(100)</w:t>
            </w:r>
          </w:p>
        </w:tc>
        <w:tc>
          <w:tcPr>
            <w:tcW w:w="2880" w:type="dxa"/>
          </w:tcPr>
          <w:p w14:paraId="67895B8D" w14:textId="77777777" w:rsidR="00B443C3" w:rsidRDefault="00000000">
            <w:r>
              <w:t>Nullable</w:t>
            </w:r>
          </w:p>
        </w:tc>
      </w:tr>
      <w:tr w:rsidR="00B443C3" w14:paraId="5332BDEA" w14:textId="77777777">
        <w:tc>
          <w:tcPr>
            <w:tcW w:w="2880" w:type="dxa"/>
          </w:tcPr>
          <w:p w14:paraId="1CAD7716" w14:textId="77777777" w:rsidR="00B443C3" w:rsidRDefault="00000000">
            <w:r>
              <w:t>state</w:t>
            </w:r>
          </w:p>
        </w:tc>
        <w:tc>
          <w:tcPr>
            <w:tcW w:w="2880" w:type="dxa"/>
          </w:tcPr>
          <w:p w14:paraId="45BE4A5A" w14:textId="77777777" w:rsidR="00B443C3" w:rsidRDefault="00000000">
            <w:r>
              <w:t>Varchar(50)</w:t>
            </w:r>
          </w:p>
        </w:tc>
        <w:tc>
          <w:tcPr>
            <w:tcW w:w="2880" w:type="dxa"/>
          </w:tcPr>
          <w:p w14:paraId="303743DA" w14:textId="77777777" w:rsidR="00B443C3" w:rsidRDefault="00000000">
            <w:r>
              <w:t>Nullable</w:t>
            </w:r>
          </w:p>
        </w:tc>
      </w:tr>
      <w:tr w:rsidR="00B443C3" w14:paraId="786F5EB5" w14:textId="77777777">
        <w:tc>
          <w:tcPr>
            <w:tcW w:w="2880" w:type="dxa"/>
          </w:tcPr>
          <w:p w14:paraId="5CAC8AEE" w14:textId="77777777" w:rsidR="00B443C3" w:rsidRDefault="00000000">
            <w:r>
              <w:t>created_at</w:t>
            </w:r>
          </w:p>
        </w:tc>
        <w:tc>
          <w:tcPr>
            <w:tcW w:w="2880" w:type="dxa"/>
          </w:tcPr>
          <w:p w14:paraId="625AACE4" w14:textId="77777777" w:rsidR="00B443C3" w:rsidRDefault="00000000">
            <w:r>
              <w:t>DateTime</w:t>
            </w:r>
          </w:p>
        </w:tc>
        <w:tc>
          <w:tcPr>
            <w:tcW w:w="2880" w:type="dxa"/>
          </w:tcPr>
          <w:p w14:paraId="4BA79E43" w14:textId="77777777" w:rsidR="00B443C3" w:rsidRDefault="00000000">
            <w:r>
              <w:t>Auto Now Add</w:t>
            </w:r>
          </w:p>
        </w:tc>
      </w:tr>
      <w:tr w:rsidR="00B443C3" w14:paraId="7EEEE35B" w14:textId="77777777">
        <w:tc>
          <w:tcPr>
            <w:tcW w:w="2880" w:type="dxa"/>
          </w:tcPr>
          <w:p w14:paraId="639134F2" w14:textId="77777777" w:rsidR="00B443C3" w:rsidRDefault="00000000">
            <w:r>
              <w:t>is_active</w:t>
            </w:r>
          </w:p>
        </w:tc>
        <w:tc>
          <w:tcPr>
            <w:tcW w:w="2880" w:type="dxa"/>
          </w:tcPr>
          <w:p w14:paraId="54A91708" w14:textId="77777777" w:rsidR="00B443C3" w:rsidRDefault="00000000">
            <w:r>
              <w:t>Boolean</w:t>
            </w:r>
          </w:p>
        </w:tc>
        <w:tc>
          <w:tcPr>
            <w:tcW w:w="2880" w:type="dxa"/>
          </w:tcPr>
          <w:p w14:paraId="75E5760E" w14:textId="77777777" w:rsidR="00B443C3" w:rsidRDefault="00000000">
            <w:r>
              <w:t>Default: True</w:t>
            </w:r>
          </w:p>
        </w:tc>
      </w:tr>
      <w:tr w:rsidR="00B443C3" w14:paraId="739DEA0D" w14:textId="77777777">
        <w:tc>
          <w:tcPr>
            <w:tcW w:w="2880" w:type="dxa"/>
          </w:tcPr>
          <w:p w14:paraId="2D950608" w14:textId="77777777" w:rsidR="00B443C3" w:rsidRDefault="00000000">
            <w:r>
              <w:t>is_admin</w:t>
            </w:r>
          </w:p>
        </w:tc>
        <w:tc>
          <w:tcPr>
            <w:tcW w:w="2880" w:type="dxa"/>
          </w:tcPr>
          <w:p w14:paraId="49153101" w14:textId="77777777" w:rsidR="00B443C3" w:rsidRDefault="00000000">
            <w:r>
              <w:t>Boolean</w:t>
            </w:r>
          </w:p>
        </w:tc>
        <w:tc>
          <w:tcPr>
            <w:tcW w:w="2880" w:type="dxa"/>
          </w:tcPr>
          <w:p w14:paraId="4D05D3DF" w14:textId="77777777" w:rsidR="00B443C3" w:rsidRDefault="00000000">
            <w:r>
              <w:t>Default: False</w:t>
            </w:r>
          </w:p>
        </w:tc>
      </w:tr>
      <w:tr w:rsidR="00B443C3" w14:paraId="23DF349A" w14:textId="77777777">
        <w:tc>
          <w:tcPr>
            <w:tcW w:w="2880" w:type="dxa"/>
          </w:tcPr>
          <w:p w14:paraId="0C28DEF9" w14:textId="77777777" w:rsidR="00B443C3" w:rsidRDefault="00000000">
            <w:r>
              <w:t>is_staff</w:t>
            </w:r>
          </w:p>
        </w:tc>
        <w:tc>
          <w:tcPr>
            <w:tcW w:w="2880" w:type="dxa"/>
          </w:tcPr>
          <w:p w14:paraId="16FEBFD1" w14:textId="77777777" w:rsidR="00B443C3" w:rsidRDefault="00000000">
            <w:r>
              <w:t>Boolean</w:t>
            </w:r>
          </w:p>
        </w:tc>
        <w:tc>
          <w:tcPr>
            <w:tcW w:w="2880" w:type="dxa"/>
          </w:tcPr>
          <w:p w14:paraId="461161BC" w14:textId="77777777" w:rsidR="00B443C3" w:rsidRDefault="00000000">
            <w:r>
              <w:t>Default: False</w:t>
            </w:r>
          </w:p>
        </w:tc>
      </w:tr>
    </w:tbl>
    <w:p w14:paraId="44F1C07A" w14:textId="77777777" w:rsidR="00B443C3" w:rsidRDefault="00B443C3"/>
    <w:p w14:paraId="0971DB92" w14:textId="77777777" w:rsidR="00B443C3" w:rsidRDefault="00000000">
      <w:pPr>
        <w:pStyle w:val="Heading1"/>
      </w:pPr>
      <w:r>
        <w:t>GuestUser</w:t>
      </w:r>
    </w:p>
    <w:p w14:paraId="70011BF2" w14:textId="77777777" w:rsidR="00B443C3" w:rsidRDefault="00000000">
      <w:r>
        <w:t>Stores guest user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3C3" w14:paraId="69E0BAF4" w14:textId="77777777">
        <w:tc>
          <w:tcPr>
            <w:tcW w:w="2880" w:type="dxa"/>
          </w:tcPr>
          <w:p w14:paraId="7599FDAF" w14:textId="77777777" w:rsidR="00B443C3" w:rsidRDefault="00000000">
            <w:r>
              <w:t>Column Name</w:t>
            </w:r>
          </w:p>
        </w:tc>
        <w:tc>
          <w:tcPr>
            <w:tcW w:w="2880" w:type="dxa"/>
          </w:tcPr>
          <w:p w14:paraId="2FA61CA2" w14:textId="77777777" w:rsidR="00B443C3" w:rsidRDefault="00000000">
            <w:r>
              <w:t>Data Type</w:t>
            </w:r>
          </w:p>
        </w:tc>
        <w:tc>
          <w:tcPr>
            <w:tcW w:w="2880" w:type="dxa"/>
          </w:tcPr>
          <w:p w14:paraId="12A548A6" w14:textId="77777777" w:rsidR="00B443C3" w:rsidRDefault="00000000">
            <w:r>
              <w:t>Constraints</w:t>
            </w:r>
          </w:p>
        </w:tc>
      </w:tr>
      <w:tr w:rsidR="00B443C3" w14:paraId="507793A9" w14:textId="77777777">
        <w:tc>
          <w:tcPr>
            <w:tcW w:w="2880" w:type="dxa"/>
          </w:tcPr>
          <w:p w14:paraId="6D711AC0" w14:textId="77777777" w:rsidR="00B443C3" w:rsidRDefault="00000000">
            <w:r>
              <w:t>id</w:t>
            </w:r>
          </w:p>
        </w:tc>
        <w:tc>
          <w:tcPr>
            <w:tcW w:w="2880" w:type="dxa"/>
          </w:tcPr>
          <w:p w14:paraId="271C181C" w14:textId="77777777" w:rsidR="00B443C3" w:rsidRDefault="00000000">
            <w:r>
              <w:t>BigAutoField</w:t>
            </w:r>
          </w:p>
        </w:tc>
        <w:tc>
          <w:tcPr>
            <w:tcW w:w="2880" w:type="dxa"/>
          </w:tcPr>
          <w:p w14:paraId="7BD5B46C" w14:textId="77777777" w:rsidR="00B443C3" w:rsidRDefault="00000000">
            <w:r>
              <w:t>Primary Key, Auto Increment</w:t>
            </w:r>
          </w:p>
        </w:tc>
      </w:tr>
      <w:tr w:rsidR="00B443C3" w14:paraId="2EC0E3A6" w14:textId="77777777">
        <w:tc>
          <w:tcPr>
            <w:tcW w:w="2880" w:type="dxa"/>
          </w:tcPr>
          <w:p w14:paraId="1668A120" w14:textId="77777777" w:rsidR="00B443C3" w:rsidRDefault="00000000">
            <w:r>
              <w:t>created_at</w:t>
            </w:r>
          </w:p>
        </w:tc>
        <w:tc>
          <w:tcPr>
            <w:tcW w:w="2880" w:type="dxa"/>
          </w:tcPr>
          <w:p w14:paraId="46F9FD39" w14:textId="77777777" w:rsidR="00B443C3" w:rsidRDefault="00000000">
            <w:r>
              <w:t>DateTime</w:t>
            </w:r>
          </w:p>
        </w:tc>
        <w:tc>
          <w:tcPr>
            <w:tcW w:w="2880" w:type="dxa"/>
          </w:tcPr>
          <w:p w14:paraId="7F74612C" w14:textId="77777777" w:rsidR="00B443C3" w:rsidRDefault="00000000">
            <w:r>
              <w:t>Auto Now Add</w:t>
            </w:r>
          </w:p>
        </w:tc>
      </w:tr>
    </w:tbl>
    <w:p w14:paraId="38EA2B26" w14:textId="77777777" w:rsidR="00B443C3" w:rsidRDefault="00B443C3"/>
    <w:p w14:paraId="0A863477" w14:textId="77777777" w:rsidR="00B443C3" w:rsidRDefault="00000000">
      <w:pPr>
        <w:pStyle w:val="Heading1"/>
      </w:pPr>
      <w:r>
        <w:t>Topping</w:t>
      </w:r>
    </w:p>
    <w:p w14:paraId="59975CAC" w14:textId="77777777" w:rsidR="00B443C3" w:rsidRDefault="00000000">
      <w:r>
        <w:t>Stores available pizza toppings.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3C3" w14:paraId="105CD8A8" w14:textId="77777777">
        <w:tc>
          <w:tcPr>
            <w:tcW w:w="2880" w:type="dxa"/>
          </w:tcPr>
          <w:p w14:paraId="1ECB091B" w14:textId="77777777" w:rsidR="00B443C3" w:rsidRDefault="00000000">
            <w:r>
              <w:t>Column Name</w:t>
            </w:r>
          </w:p>
        </w:tc>
        <w:tc>
          <w:tcPr>
            <w:tcW w:w="2880" w:type="dxa"/>
          </w:tcPr>
          <w:p w14:paraId="6E290362" w14:textId="77777777" w:rsidR="00B443C3" w:rsidRDefault="00000000">
            <w:r>
              <w:t>Data Type</w:t>
            </w:r>
          </w:p>
        </w:tc>
        <w:tc>
          <w:tcPr>
            <w:tcW w:w="2880" w:type="dxa"/>
          </w:tcPr>
          <w:p w14:paraId="3673B7BF" w14:textId="77777777" w:rsidR="00B443C3" w:rsidRDefault="00000000">
            <w:r>
              <w:t>Constraints</w:t>
            </w:r>
          </w:p>
        </w:tc>
      </w:tr>
      <w:tr w:rsidR="00B443C3" w14:paraId="6F857042" w14:textId="77777777">
        <w:tc>
          <w:tcPr>
            <w:tcW w:w="2880" w:type="dxa"/>
          </w:tcPr>
          <w:p w14:paraId="54F05655" w14:textId="77777777" w:rsidR="00B443C3" w:rsidRDefault="00000000">
            <w:r>
              <w:t>id</w:t>
            </w:r>
          </w:p>
        </w:tc>
        <w:tc>
          <w:tcPr>
            <w:tcW w:w="2880" w:type="dxa"/>
          </w:tcPr>
          <w:p w14:paraId="232CE8A7" w14:textId="77777777" w:rsidR="00B443C3" w:rsidRDefault="00000000">
            <w:r>
              <w:t>Integer (AutoField)</w:t>
            </w:r>
          </w:p>
        </w:tc>
        <w:tc>
          <w:tcPr>
            <w:tcW w:w="2880" w:type="dxa"/>
          </w:tcPr>
          <w:p w14:paraId="0CE6061E" w14:textId="77777777" w:rsidR="00B443C3" w:rsidRDefault="00000000">
            <w:r>
              <w:t>Primary Key</w:t>
            </w:r>
          </w:p>
        </w:tc>
      </w:tr>
      <w:tr w:rsidR="00B443C3" w14:paraId="6BC0AB06" w14:textId="77777777">
        <w:tc>
          <w:tcPr>
            <w:tcW w:w="2880" w:type="dxa"/>
          </w:tcPr>
          <w:p w14:paraId="6D307921" w14:textId="77777777" w:rsidR="00B443C3" w:rsidRDefault="00000000">
            <w:r>
              <w:t>name</w:t>
            </w:r>
          </w:p>
        </w:tc>
        <w:tc>
          <w:tcPr>
            <w:tcW w:w="2880" w:type="dxa"/>
          </w:tcPr>
          <w:p w14:paraId="77A3C937" w14:textId="77777777" w:rsidR="00B443C3" w:rsidRDefault="00000000">
            <w:r>
              <w:t>Varchar(50)</w:t>
            </w:r>
          </w:p>
        </w:tc>
        <w:tc>
          <w:tcPr>
            <w:tcW w:w="2880" w:type="dxa"/>
          </w:tcPr>
          <w:p w14:paraId="616B4847" w14:textId="77777777" w:rsidR="00B443C3" w:rsidRDefault="00000000">
            <w:r>
              <w:t>Unique, Not Null</w:t>
            </w:r>
          </w:p>
        </w:tc>
      </w:tr>
      <w:tr w:rsidR="00B443C3" w14:paraId="0A491C75" w14:textId="77777777">
        <w:tc>
          <w:tcPr>
            <w:tcW w:w="2880" w:type="dxa"/>
          </w:tcPr>
          <w:p w14:paraId="596E0036" w14:textId="77777777" w:rsidR="00B443C3" w:rsidRDefault="00000000">
            <w:r>
              <w:t>price</w:t>
            </w:r>
          </w:p>
        </w:tc>
        <w:tc>
          <w:tcPr>
            <w:tcW w:w="2880" w:type="dxa"/>
          </w:tcPr>
          <w:p w14:paraId="6C0AFB58" w14:textId="77777777" w:rsidR="00B443C3" w:rsidRDefault="00000000">
            <w:r>
              <w:t>Decimal(6,2)</w:t>
            </w:r>
          </w:p>
        </w:tc>
        <w:tc>
          <w:tcPr>
            <w:tcW w:w="2880" w:type="dxa"/>
          </w:tcPr>
          <w:p w14:paraId="7C59561A" w14:textId="77777777" w:rsidR="00B443C3" w:rsidRDefault="00000000">
            <w:r>
              <w:t>Default: 0.00</w:t>
            </w:r>
          </w:p>
        </w:tc>
      </w:tr>
      <w:tr w:rsidR="00B443C3" w14:paraId="521DC000" w14:textId="77777777">
        <w:tc>
          <w:tcPr>
            <w:tcW w:w="2880" w:type="dxa"/>
          </w:tcPr>
          <w:p w14:paraId="31D57578" w14:textId="77777777" w:rsidR="00B443C3" w:rsidRDefault="00000000">
            <w:r>
              <w:t>description</w:t>
            </w:r>
          </w:p>
        </w:tc>
        <w:tc>
          <w:tcPr>
            <w:tcW w:w="2880" w:type="dxa"/>
          </w:tcPr>
          <w:p w14:paraId="65084293" w14:textId="77777777" w:rsidR="00B443C3" w:rsidRDefault="00000000">
            <w:r>
              <w:t>Text</w:t>
            </w:r>
          </w:p>
        </w:tc>
        <w:tc>
          <w:tcPr>
            <w:tcW w:w="2880" w:type="dxa"/>
          </w:tcPr>
          <w:p w14:paraId="08EEF445" w14:textId="77777777" w:rsidR="00B443C3" w:rsidRDefault="00000000">
            <w:r>
              <w:t>Nullable</w:t>
            </w:r>
          </w:p>
        </w:tc>
      </w:tr>
    </w:tbl>
    <w:p w14:paraId="5A5B9E09" w14:textId="77777777" w:rsidR="00B443C3" w:rsidRDefault="00B443C3"/>
    <w:p w14:paraId="07CA978A" w14:textId="77777777" w:rsidR="00B443C3" w:rsidRDefault="00000000">
      <w:pPr>
        <w:pStyle w:val="Heading1"/>
      </w:pPr>
      <w:r>
        <w:t>Pizza</w:t>
      </w:r>
    </w:p>
    <w:p w14:paraId="02243B90" w14:textId="77777777" w:rsidR="00B443C3" w:rsidRDefault="00000000">
      <w:r>
        <w:t>Stores pizza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3C3" w14:paraId="1C733F31" w14:textId="77777777">
        <w:tc>
          <w:tcPr>
            <w:tcW w:w="2880" w:type="dxa"/>
          </w:tcPr>
          <w:p w14:paraId="430DC028" w14:textId="77777777" w:rsidR="00B443C3" w:rsidRDefault="00000000">
            <w:r>
              <w:t>Column Name</w:t>
            </w:r>
          </w:p>
        </w:tc>
        <w:tc>
          <w:tcPr>
            <w:tcW w:w="2880" w:type="dxa"/>
          </w:tcPr>
          <w:p w14:paraId="019184E5" w14:textId="77777777" w:rsidR="00B443C3" w:rsidRDefault="00000000">
            <w:r>
              <w:t>Data Type</w:t>
            </w:r>
          </w:p>
        </w:tc>
        <w:tc>
          <w:tcPr>
            <w:tcW w:w="2880" w:type="dxa"/>
          </w:tcPr>
          <w:p w14:paraId="46A3FED0" w14:textId="77777777" w:rsidR="00B443C3" w:rsidRDefault="00000000">
            <w:r>
              <w:t>Constraints</w:t>
            </w:r>
          </w:p>
        </w:tc>
      </w:tr>
      <w:tr w:rsidR="00B443C3" w14:paraId="465E1CAA" w14:textId="77777777">
        <w:tc>
          <w:tcPr>
            <w:tcW w:w="2880" w:type="dxa"/>
          </w:tcPr>
          <w:p w14:paraId="0C4C00A3" w14:textId="77777777" w:rsidR="00B443C3" w:rsidRDefault="00000000">
            <w:r>
              <w:t>id</w:t>
            </w:r>
          </w:p>
        </w:tc>
        <w:tc>
          <w:tcPr>
            <w:tcW w:w="2880" w:type="dxa"/>
          </w:tcPr>
          <w:p w14:paraId="5AC12BC7" w14:textId="77777777" w:rsidR="00B443C3" w:rsidRDefault="00000000">
            <w:r>
              <w:t>Integer (AutoField)</w:t>
            </w:r>
          </w:p>
        </w:tc>
        <w:tc>
          <w:tcPr>
            <w:tcW w:w="2880" w:type="dxa"/>
          </w:tcPr>
          <w:p w14:paraId="3FB964D5" w14:textId="77777777" w:rsidR="00B443C3" w:rsidRDefault="00000000">
            <w:r>
              <w:t>Primary Key</w:t>
            </w:r>
          </w:p>
        </w:tc>
      </w:tr>
      <w:tr w:rsidR="00B443C3" w14:paraId="23332064" w14:textId="77777777">
        <w:tc>
          <w:tcPr>
            <w:tcW w:w="2880" w:type="dxa"/>
          </w:tcPr>
          <w:p w14:paraId="237E8512" w14:textId="77777777" w:rsidR="00B443C3" w:rsidRDefault="00000000">
            <w:r>
              <w:t>name</w:t>
            </w:r>
          </w:p>
        </w:tc>
        <w:tc>
          <w:tcPr>
            <w:tcW w:w="2880" w:type="dxa"/>
          </w:tcPr>
          <w:p w14:paraId="47C3B8D0" w14:textId="77777777" w:rsidR="00B443C3" w:rsidRDefault="00000000">
            <w:r>
              <w:t>Varchar(100)</w:t>
            </w:r>
          </w:p>
        </w:tc>
        <w:tc>
          <w:tcPr>
            <w:tcW w:w="2880" w:type="dxa"/>
          </w:tcPr>
          <w:p w14:paraId="3A95E306" w14:textId="77777777" w:rsidR="00B443C3" w:rsidRDefault="00000000">
            <w:r>
              <w:t>Unique, Not Null</w:t>
            </w:r>
          </w:p>
        </w:tc>
      </w:tr>
      <w:tr w:rsidR="00B443C3" w14:paraId="01AC0B38" w14:textId="77777777">
        <w:tc>
          <w:tcPr>
            <w:tcW w:w="2880" w:type="dxa"/>
          </w:tcPr>
          <w:p w14:paraId="7B6E738B" w14:textId="77777777" w:rsidR="00B443C3" w:rsidRDefault="00000000">
            <w:r>
              <w:t>description</w:t>
            </w:r>
          </w:p>
        </w:tc>
        <w:tc>
          <w:tcPr>
            <w:tcW w:w="2880" w:type="dxa"/>
          </w:tcPr>
          <w:p w14:paraId="575385D1" w14:textId="77777777" w:rsidR="00B443C3" w:rsidRDefault="00000000">
            <w:r>
              <w:t>Text</w:t>
            </w:r>
          </w:p>
        </w:tc>
        <w:tc>
          <w:tcPr>
            <w:tcW w:w="2880" w:type="dxa"/>
          </w:tcPr>
          <w:p w14:paraId="3A41998A" w14:textId="77777777" w:rsidR="00B443C3" w:rsidRDefault="00000000">
            <w:r>
              <w:t>Not Null</w:t>
            </w:r>
          </w:p>
        </w:tc>
      </w:tr>
      <w:tr w:rsidR="00B443C3" w14:paraId="11AB3AD5" w14:textId="77777777">
        <w:tc>
          <w:tcPr>
            <w:tcW w:w="2880" w:type="dxa"/>
          </w:tcPr>
          <w:p w14:paraId="40370CC8" w14:textId="77777777" w:rsidR="00B443C3" w:rsidRDefault="00000000">
            <w:r>
              <w:t>price_small</w:t>
            </w:r>
          </w:p>
        </w:tc>
        <w:tc>
          <w:tcPr>
            <w:tcW w:w="2880" w:type="dxa"/>
          </w:tcPr>
          <w:p w14:paraId="1AF2194C" w14:textId="77777777" w:rsidR="00B443C3" w:rsidRDefault="00000000">
            <w:r>
              <w:t>Decimal(6,2)</w:t>
            </w:r>
          </w:p>
        </w:tc>
        <w:tc>
          <w:tcPr>
            <w:tcW w:w="2880" w:type="dxa"/>
          </w:tcPr>
          <w:p w14:paraId="54C12B69" w14:textId="77777777" w:rsidR="00B443C3" w:rsidRDefault="00000000">
            <w:r>
              <w:t>Default: 0.00</w:t>
            </w:r>
          </w:p>
        </w:tc>
      </w:tr>
      <w:tr w:rsidR="00B443C3" w14:paraId="31F07316" w14:textId="77777777">
        <w:tc>
          <w:tcPr>
            <w:tcW w:w="2880" w:type="dxa"/>
          </w:tcPr>
          <w:p w14:paraId="70FCAF21" w14:textId="77777777" w:rsidR="00B443C3" w:rsidRDefault="00000000">
            <w:r>
              <w:t>price_medium</w:t>
            </w:r>
          </w:p>
        </w:tc>
        <w:tc>
          <w:tcPr>
            <w:tcW w:w="2880" w:type="dxa"/>
          </w:tcPr>
          <w:p w14:paraId="28D77635" w14:textId="77777777" w:rsidR="00B443C3" w:rsidRDefault="00000000">
            <w:r>
              <w:t>Decimal(6,2)</w:t>
            </w:r>
          </w:p>
        </w:tc>
        <w:tc>
          <w:tcPr>
            <w:tcW w:w="2880" w:type="dxa"/>
          </w:tcPr>
          <w:p w14:paraId="6CDE9469" w14:textId="77777777" w:rsidR="00B443C3" w:rsidRDefault="00000000">
            <w:r>
              <w:t>Default: 0.00</w:t>
            </w:r>
          </w:p>
        </w:tc>
      </w:tr>
      <w:tr w:rsidR="00B443C3" w14:paraId="2A5A5E32" w14:textId="77777777">
        <w:tc>
          <w:tcPr>
            <w:tcW w:w="2880" w:type="dxa"/>
          </w:tcPr>
          <w:p w14:paraId="707BDF0B" w14:textId="77777777" w:rsidR="00B443C3" w:rsidRDefault="00000000">
            <w:r>
              <w:t>price_large</w:t>
            </w:r>
          </w:p>
        </w:tc>
        <w:tc>
          <w:tcPr>
            <w:tcW w:w="2880" w:type="dxa"/>
          </w:tcPr>
          <w:p w14:paraId="5B2890D8" w14:textId="77777777" w:rsidR="00B443C3" w:rsidRDefault="00000000">
            <w:r>
              <w:t>Decimal(6,2)</w:t>
            </w:r>
          </w:p>
        </w:tc>
        <w:tc>
          <w:tcPr>
            <w:tcW w:w="2880" w:type="dxa"/>
          </w:tcPr>
          <w:p w14:paraId="3E49A561" w14:textId="77777777" w:rsidR="00B443C3" w:rsidRDefault="00000000">
            <w:r>
              <w:t>Default: 0.00</w:t>
            </w:r>
          </w:p>
        </w:tc>
      </w:tr>
      <w:tr w:rsidR="00B443C3" w14:paraId="773891D6" w14:textId="77777777">
        <w:tc>
          <w:tcPr>
            <w:tcW w:w="2880" w:type="dxa"/>
          </w:tcPr>
          <w:p w14:paraId="67DC637A" w14:textId="77777777" w:rsidR="00B443C3" w:rsidRDefault="00000000">
            <w:r>
              <w:t>price_extra_large</w:t>
            </w:r>
          </w:p>
        </w:tc>
        <w:tc>
          <w:tcPr>
            <w:tcW w:w="2880" w:type="dxa"/>
          </w:tcPr>
          <w:p w14:paraId="0CE12BD2" w14:textId="77777777" w:rsidR="00B443C3" w:rsidRDefault="00000000">
            <w:r>
              <w:t>Decimal(6,2)</w:t>
            </w:r>
          </w:p>
        </w:tc>
        <w:tc>
          <w:tcPr>
            <w:tcW w:w="2880" w:type="dxa"/>
          </w:tcPr>
          <w:p w14:paraId="355ACB5D" w14:textId="77777777" w:rsidR="00B443C3" w:rsidRDefault="00000000">
            <w:r>
              <w:t>Default: 0.00</w:t>
            </w:r>
          </w:p>
        </w:tc>
      </w:tr>
      <w:tr w:rsidR="00B443C3" w14:paraId="36021D9A" w14:textId="77777777">
        <w:tc>
          <w:tcPr>
            <w:tcW w:w="2880" w:type="dxa"/>
          </w:tcPr>
          <w:p w14:paraId="503FC3E4" w14:textId="77777777" w:rsidR="00B443C3" w:rsidRDefault="00000000">
            <w:r>
              <w:t>image</w:t>
            </w:r>
          </w:p>
        </w:tc>
        <w:tc>
          <w:tcPr>
            <w:tcW w:w="2880" w:type="dxa"/>
          </w:tcPr>
          <w:p w14:paraId="394AD320" w14:textId="77777777" w:rsidR="00B443C3" w:rsidRDefault="00000000">
            <w:r>
              <w:t>Varchar(255)</w:t>
            </w:r>
          </w:p>
        </w:tc>
        <w:tc>
          <w:tcPr>
            <w:tcW w:w="2880" w:type="dxa"/>
          </w:tcPr>
          <w:p w14:paraId="06924F8A" w14:textId="77777777" w:rsidR="00B443C3" w:rsidRDefault="00000000">
            <w:r>
              <w:t>Nullable</w:t>
            </w:r>
          </w:p>
        </w:tc>
      </w:tr>
    </w:tbl>
    <w:p w14:paraId="0A3666D4" w14:textId="77777777" w:rsidR="00B443C3" w:rsidRDefault="00B443C3"/>
    <w:p w14:paraId="64138A3C" w14:textId="77777777" w:rsidR="00B443C3" w:rsidRDefault="00000000">
      <w:pPr>
        <w:pStyle w:val="Heading1"/>
      </w:pPr>
      <w:r>
        <w:t>Wing</w:t>
      </w:r>
    </w:p>
    <w:p w14:paraId="5CAB1AFA" w14:textId="77777777" w:rsidR="00B443C3" w:rsidRDefault="00000000">
      <w:r>
        <w:t>Stores wing flavor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3C3" w14:paraId="65D1110C" w14:textId="77777777">
        <w:tc>
          <w:tcPr>
            <w:tcW w:w="2880" w:type="dxa"/>
          </w:tcPr>
          <w:p w14:paraId="2B36DA57" w14:textId="77777777" w:rsidR="00B443C3" w:rsidRDefault="00000000">
            <w:r>
              <w:t>Column Name</w:t>
            </w:r>
          </w:p>
        </w:tc>
        <w:tc>
          <w:tcPr>
            <w:tcW w:w="2880" w:type="dxa"/>
          </w:tcPr>
          <w:p w14:paraId="7262F632" w14:textId="77777777" w:rsidR="00B443C3" w:rsidRDefault="00000000">
            <w:r>
              <w:t>Data Type</w:t>
            </w:r>
          </w:p>
        </w:tc>
        <w:tc>
          <w:tcPr>
            <w:tcW w:w="2880" w:type="dxa"/>
          </w:tcPr>
          <w:p w14:paraId="598BDE03" w14:textId="77777777" w:rsidR="00B443C3" w:rsidRDefault="00000000">
            <w:r>
              <w:t>Constraints</w:t>
            </w:r>
          </w:p>
        </w:tc>
      </w:tr>
      <w:tr w:rsidR="00B443C3" w14:paraId="5EFA9756" w14:textId="77777777">
        <w:tc>
          <w:tcPr>
            <w:tcW w:w="2880" w:type="dxa"/>
          </w:tcPr>
          <w:p w14:paraId="2087F225" w14:textId="77777777" w:rsidR="00B443C3" w:rsidRDefault="00000000">
            <w:r>
              <w:t>id</w:t>
            </w:r>
          </w:p>
        </w:tc>
        <w:tc>
          <w:tcPr>
            <w:tcW w:w="2880" w:type="dxa"/>
          </w:tcPr>
          <w:p w14:paraId="1A6147CA" w14:textId="77777777" w:rsidR="00B443C3" w:rsidRDefault="00000000">
            <w:r>
              <w:t>Integer (AutoField)</w:t>
            </w:r>
          </w:p>
        </w:tc>
        <w:tc>
          <w:tcPr>
            <w:tcW w:w="2880" w:type="dxa"/>
          </w:tcPr>
          <w:p w14:paraId="210BDBC3" w14:textId="77777777" w:rsidR="00B443C3" w:rsidRDefault="00000000">
            <w:r>
              <w:t>Primary Key</w:t>
            </w:r>
          </w:p>
        </w:tc>
      </w:tr>
      <w:tr w:rsidR="00B443C3" w14:paraId="4C0B36D5" w14:textId="77777777">
        <w:tc>
          <w:tcPr>
            <w:tcW w:w="2880" w:type="dxa"/>
          </w:tcPr>
          <w:p w14:paraId="4E8CB3BB" w14:textId="77777777" w:rsidR="00B443C3" w:rsidRDefault="00000000">
            <w:r>
              <w:t>name</w:t>
            </w:r>
          </w:p>
        </w:tc>
        <w:tc>
          <w:tcPr>
            <w:tcW w:w="2880" w:type="dxa"/>
          </w:tcPr>
          <w:p w14:paraId="06D7DF95" w14:textId="77777777" w:rsidR="00B443C3" w:rsidRDefault="00000000">
            <w:r>
              <w:t>Varchar(100)</w:t>
            </w:r>
          </w:p>
        </w:tc>
        <w:tc>
          <w:tcPr>
            <w:tcW w:w="2880" w:type="dxa"/>
          </w:tcPr>
          <w:p w14:paraId="22A91805" w14:textId="77777777" w:rsidR="00B443C3" w:rsidRDefault="00000000">
            <w:r>
              <w:t>Unique, Not Null</w:t>
            </w:r>
          </w:p>
        </w:tc>
      </w:tr>
      <w:tr w:rsidR="00B443C3" w14:paraId="477F62C1" w14:textId="77777777">
        <w:tc>
          <w:tcPr>
            <w:tcW w:w="2880" w:type="dxa"/>
          </w:tcPr>
          <w:p w14:paraId="65435A00" w14:textId="77777777" w:rsidR="00B443C3" w:rsidRDefault="00000000">
            <w:r>
              <w:t>price</w:t>
            </w:r>
          </w:p>
        </w:tc>
        <w:tc>
          <w:tcPr>
            <w:tcW w:w="2880" w:type="dxa"/>
          </w:tcPr>
          <w:p w14:paraId="63E09CEC" w14:textId="77777777" w:rsidR="00B443C3" w:rsidRDefault="00000000">
            <w:r>
              <w:t>Decimal(6,2)</w:t>
            </w:r>
          </w:p>
        </w:tc>
        <w:tc>
          <w:tcPr>
            <w:tcW w:w="2880" w:type="dxa"/>
          </w:tcPr>
          <w:p w14:paraId="3AF0EB4B" w14:textId="77777777" w:rsidR="00B443C3" w:rsidRDefault="00000000">
            <w:r>
              <w:t>Not Null</w:t>
            </w:r>
          </w:p>
        </w:tc>
      </w:tr>
      <w:tr w:rsidR="00B443C3" w14:paraId="77906367" w14:textId="77777777">
        <w:tc>
          <w:tcPr>
            <w:tcW w:w="2880" w:type="dxa"/>
          </w:tcPr>
          <w:p w14:paraId="7CFC5D07" w14:textId="77777777" w:rsidR="00B443C3" w:rsidRDefault="00000000">
            <w:r>
              <w:t>description</w:t>
            </w:r>
          </w:p>
        </w:tc>
        <w:tc>
          <w:tcPr>
            <w:tcW w:w="2880" w:type="dxa"/>
          </w:tcPr>
          <w:p w14:paraId="7889CA5A" w14:textId="77777777" w:rsidR="00B443C3" w:rsidRDefault="00000000">
            <w:r>
              <w:t>Text</w:t>
            </w:r>
          </w:p>
        </w:tc>
        <w:tc>
          <w:tcPr>
            <w:tcW w:w="2880" w:type="dxa"/>
          </w:tcPr>
          <w:p w14:paraId="5924E5CA" w14:textId="77777777" w:rsidR="00B443C3" w:rsidRDefault="00000000">
            <w:r>
              <w:t>Not Null</w:t>
            </w:r>
          </w:p>
        </w:tc>
      </w:tr>
      <w:tr w:rsidR="00B443C3" w14:paraId="4673CE6C" w14:textId="77777777">
        <w:tc>
          <w:tcPr>
            <w:tcW w:w="2880" w:type="dxa"/>
          </w:tcPr>
          <w:p w14:paraId="79424B45" w14:textId="77777777" w:rsidR="00B443C3" w:rsidRDefault="00000000">
            <w:r>
              <w:t>image</w:t>
            </w:r>
          </w:p>
        </w:tc>
        <w:tc>
          <w:tcPr>
            <w:tcW w:w="2880" w:type="dxa"/>
          </w:tcPr>
          <w:p w14:paraId="7F4E82C9" w14:textId="77777777" w:rsidR="00B443C3" w:rsidRDefault="00000000">
            <w:r>
              <w:t>Varchar(255)</w:t>
            </w:r>
          </w:p>
        </w:tc>
        <w:tc>
          <w:tcPr>
            <w:tcW w:w="2880" w:type="dxa"/>
          </w:tcPr>
          <w:p w14:paraId="01FC4871" w14:textId="77777777" w:rsidR="00B443C3" w:rsidRDefault="00000000">
            <w:r>
              <w:t>Nullable</w:t>
            </w:r>
          </w:p>
        </w:tc>
      </w:tr>
    </w:tbl>
    <w:p w14:paraId="63C2E7FE" w14:textId="77777777" w:rsidR="00B443C3" w:rsidRDefault="00B443C3"/>
    <w:p w14:paraId="50B2B623" w14:textId="77777777" w:rsidR="00E33F7A" w:rsidRDefault="00E33F7A">
      <w:pPr>
        <w:pStyle w:val="Heading1"/>
      </w:pPr>
    </w:p>
    <w:p w14:paraId="3691FBA8" w14:textId="77777777" w:rsidR="00E33F7A" w:rsidRDefault="00E33F7A">
      <w:pPr>
        <w:pStyle w:val="Heading1"/>
      </w:pPr>
    </w:p>
    <w:p w14:paraId="474AD530" w14:textId="73023401" w:rsidR="00B443C3" w:rsidRDefault="00000000">
      <w:pPr>
        <w:pStyle w:val="Heading1"/>
      </w:pPr>
      <w:r>
        <w:t>Drink</w:t>
      </w:r>
    </w:p>
    <w:p w14:paraId="1CE16B15" w14:textId="77777777" w:rsidR="00B443C3" w:rsidRDefault="00000000">
      <w:r>
        <w:t>Stores drink options.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3C3" w14:paraId="5140CFC2" w14:textId="77777777">
        <w:tc>
          <w:tcPr>
            <w:tcW w:w="2880" w:type="dxa"/>
          </w:tcPr>
          <w:p w14:paraId="0ED5B38A" w14:textId="77777777" w:rsidR="00B443C3" w:rsidRDefault="00000000">
            <w:r>
              <w:t>Column Name</w:t>
            </w:r>
          </w:p>
        </w:tc>
        <w:tc>
          <w:tcPr>
            <w:tcW w:w="2880" w:type="dxa"/>
          </w:tcPr>
          <w:p w14:paraId="37555D5F" w14:textId="77777777" w:rsidR="00B443C3" w:rsidRDefault="00000000">
            <w:r>
              <w:t>Data Type</w:t>
            </w:r>
          </w:p>
        </w:tc>
        <w:tc>
          <w:tcPr>
            <w:tcW w:w="2880" w:type="dxa"/>
          </w:tcPr>
          <w:p w14:paraId="60EBCDBE" w14:textId="77777777" w:rsidR="00B443C3" w:rsidRDefault="00000000">
            <w:r>
              <w:t>Constraints</w:t>
            </w:r>
          </w:p>
        </w:tc>
      </w:tr>
      <w:tr w:rsidR="00B443C3" w14:paraId="030C6851" w14:textId="77777777">
        <w:tc>
          <w:tcPr>
            <w:tcW w:w="2880" w:type="dxa"/>
          </w:tcPr>
          <w:p w14:paraId="3E6F283C" w14:textId="77777777" w:rsidR="00B443C3" w:rsidRDefault="00000000">
            <w:r>
              <w:t>id</w:t>
            </w:r>
          </w:p>
        </w:tc>
        <w:tc>
          <w:tcPr>
            <w:tcW w:w="2880" w:type="dxa"/>
          </w:tcPr>
          <w:p w14:paraId="496748B5" w14:textId="77777777" w:rsidR="00B443C3" w:rsidRDefault="00000000">
            <w:r>
              <w:t>Integer (AutoField)</w:t>
            </w:r>
          </w:p>
        </w:tc>
        <w:tc>
          <w:tcPr>
            <w:tcW w:w="2880" w:type="dxa"/>
          </w:tcPr>
          <w:p w14:paraId="1A5D2977" w14:textId="77777777" w:rsidR="00B443C3" w:rsidRDefault="00000000">
            <w:r>
              <w:t>Primary Key</w:t>
            </w:r>
          </w:p>
        </w:tc>
      </w:tr>
      <w:tr w:rsidR="00B443C3" w14:paraId="4CF39832" w14:textId="77777777">
        <w:tc>
          <w:tcPr>
            <w:tcW w:w="2880" w:type="dxa"/>
          </w:tcPr>
          <w:p w14:paraId="0E0A93BE" w14:textId="77777777" w:rsidR="00B443C3" w:rsidRDefault="00000000">
            <w:r>
              <w:t>name</w:t>
            </w:r>
          </w:p>
        </w:tc>
        <w:tc>
          <w:tcPr>
            <w:tcW w:w="2880" w:type="dxa"/>
          </w:tcPr>
          <w:p w14:paraId="46D288DD" w14:textId="77777777" w:rsidR="00B443C3" w:rsidRDefault="00000000">
            <w:r>
              <w:t>Varchar(100)</w:t>
            </w:r>
          </w:p>
        </w:tc>
        <w:tc>
          <w:tcPr>
            <w:tcW w:w="2880" w:type="dxa"/>
          </w:tcPr>
          <w:p w14:paraId="15D9508B" w14:textId="77777777" w:rsidR="00B443C3" w:rsidRDefault="00000000">
            <w:r>
              <w:t>Unique, Not Null</w:t>
            </w:r>
          </w:p>
        </w:tc>
      </w:tr>
      <w:tr w:rsidR="00B443C3" w14:paraId="5CDB1617" w14:textId="77777777">
        <w:tc>
          <w:tcPr>
            <w:tcW w:w="2880" w:type="dxa"/>
          </w:tcPr>
          <w:p w14:paraId="38229CBE" w14:textId="77777777" w:rsidR="00B443C3" w:rsidRDefault="00000000">
            <w:r>
              <w:t>price</w:t>
            </w:r>
          </w:p>
        </w:tc>
        <w:tc>
          <w:tcPr>
            <w:tcW w:w="2880" w:type="dxa"/>
          </w:tcPr>
          <w:p w14:paraId="22E3F20D" w14:textId="77777777" w:rsidR="00B443C3" w:rsidRDefault="00000000">
            <w:r>
              <w:t>Decimal(6,2)</w:t>
            </w:r>
          </w:p>
        </w:tc>
        <w:tc>
          <w:tcPr>
            <w:tcW w:w="2880" w:type="dxa"/>
          </w:tcPr>
          <w:p w14:paraId="1DC9AC13" w14:textId="77777777" w:rsidR="00B443C3" w:rsidRDefault="00000000">
            <w:r>
              <w:t>Not Null</w:t>
            </w:r>
          </w:p>
        </w:tc>
      </w:tr>
      <w:tr w:rsidR="00B443C3" w14:paraId="211F217E" w14:textId="77777777">
        <w:tc>
          <w:tcPr>
            <w:tcW w:w="2880" w:type="dxa"/>
          </w:tcPr>
          <w:p w14:paraId="5BEB4B3E" w14:textId="77777777" w:rsidR="00B443C3" w:rsidRDefault="00000000">
            <w:r>
              <w:t>description</w:t>
            </w:r>
          </w:p>
        </w:tc>
        <w:tc>
          <w:tcPr>
            <w:tcW w:w="2880" w:type="dxa"/>
          </w:tcPr>
          <w:p w14:paraId="6CB27006" w14:textId="77777777" w:rsidR="00B443C3" w:rsidRDefault="00000000">
            <w:r>
              <w:t>Text</w:t>
            </w:r>
          </w:p>
        </w:tc>
        <w:tc>
          <w:tcPr>
            <w:tcW w:w="2880" w:type="dxa"/>
          </w:tcPr>
          <w:p w14:paraId="1480829B" w14:textId="77777777" w:rsidR="00B443C3" w:rsidRDefault="00000000">
            <w:r>
              <w:t>Not Null</w:t>
            </w:r>
          </w:p>
        </w:tc>
      </w:tr>
      <w:tr w:rsidR="00B443C3" w14:paraId="3C9EFDCD" w14:textId="77777777">
        <w:tc>
          <w:tcPr>
            <w:tcW w:w="2880" w:type="dxa"/>
          </w:tcPr>
          <w:p w14:paraId="4254A68E" w14:textId="77777777" w:rsidR="00B443C3" w:rsidRDefault="00000000">
            <w:r>
              <w:t>image</w:t>
            </w:r>
          </w:p>
        </w:tc>
        <w:tc>
          <w:tcPr>
            <w:tcW w:w="2880" w:type="dxa"/>
          </w:tcPr>
          <w:p w14:paraId="44866FE0" w14:textId="77777777" w:rsidR="00B443C3" w:rsidRDefault="00000000">
            <w:r>
              <w:t>Varchar(255)</w:t>
            </w:r>
          </w:p>
        </w:tc>
        <w:tc>
          <w:tcPr>
            <w:tcW w:w="2880" w:type="dxa"/>
          </w:tcPr>
          <w:p w14:paraId="747EB97E" w14:textId="77777777" w:rsidR="00B443C3" w:rsidRDefault="00000000">
            <w:r>
              <w:t>Nullable</w:t>
            </w:r>
          </w:p>
        </w:tc>
      </w:tr>
    </w:tbl>
    <w:p w14:paraId="3A7B7205" w14:textId="77777777" w:rsidR="00B443C3" w:rsidRDefault="00B443C3"/>
    <w:p w14:paraId="2CD20DC6" w14:textId="77777777" w:rsidR="00B443C3" w:rsidRDefault="00000000">
      <w:pPr>
        <w:pStyle w:val="Heading1"/>
      </w:pPr>
      <w:r>
        <w:t>Dessert</w:t>
      </w:r>
    </w:p>
    <w:p w14:paraId="1167243F" w14:textId="77777777" w:rsidR="00B443C3" w:rsidRDefault="00000000">
      <w:r>
        <w:t>Stores dessert options.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3C3" w14:paraId="6895FFE7" w14:textId="77777777">
        <w:tc>
          <w:tcPr>
            <w:tcW w:w="2880" w:type="dxa"/>
          </w:tcPr>
          <w:p w14:paraId="3CE64B05" w14:textId="77777777" w:rsidR="00B443C3" w:rsidRDefault="00000000">
            <w:r>
              <w:t>Column Name</w:t>
            </w:r>
          </w:p>
        </w:tc>
        <w:tc>
          <w:tcPr>
            <w:tcW w:w="2880" w:type="dxa"/>
          </w:tcPr>
          <w:p w14:paraId="69D8D941" w14:textId="77777777" w:rsidR="00B443C3" w:rsidRDefault="00000000">
            <w:r>
              <w:t>Data Type</w:t>
            </w:r>
          </w:p>
        </w:tc>
        <w:tc>
          <w:tcPr>
            <w:tcW w:w="2880" w:type="dxa"/>
          </w:tcPr>
          <w:p w14:paraId="3F1375AB" w14:textId="77777777" w:rsidR="00B443C3" w:rsidRDefault="00000000">
            <w:r>
              <w:t>Constraints</w:t>
            </w:r>
          </w:p>
        </w:tc>
      </w:tr>
      <w:tr w:rsidR="00B443C3" w14:paraId="79F6B1E2" w14:textId="77777777">
        <w:tc>
          <w:tcPr>
            <w:tcW w:w="2880" w:type="dxa"/>
          </w:tcPr>
          <w:p w14:paraId="5D873881" w14:textId="77777777" w:rsidR="00B443C3" w:rsidRDefault="00000000">
            <w:r>
              <w:t>id</w:t>
            </w:r>
          </w:p>
        </w:tc>
        <w:tc>
          <w:tcPr>
            <w:tcW w:w="2880" w:type="dxa"/>
          </w:tcPr>
          <w:p w14:paraId="278F82CF" w14:textId="77777777" w:rsidR="00B443C3" w:rsidRDefault="00000000">
            <w:r>
              <w:t>Integer (AutoField)</w:t>
            </w:r>
          </w:p>
        </w:tc>
        <w:tc>
          <w:tcPr>
            <w:tcW w:w="2880" w:type="dxa"/>
          </w:tcPr>
          <w:p w14:paraId="4799FFCA" w14:textId="77777777" w:rsidR="00B443C3" w:rsidRDefault="00000000">
            <w:r>
              <w:t>Primary Key</w:t>
            </w:r>
          </w:p>
        </w:tc>
      </w:tr>
      <w:tr w:rsidR="00B443C3" w14:paraId="119667CC" w14:textId="77777777">
        <w:tc>
          <w:tcPr>
            <w:tcW w:w="2880" w:type="dxa"/>
          </w:tcPr>
          <w:p w14:paraId="08133293" w14:textId="77777777" w:rsidR="00B443C3" w:rsidRDefault="00000000">
            <w:r>
              <w:t>name</w:t>
            </w:r>
          </w:p>
        </w:tc>
        <w:tc>
          <w:tcPr>
            <w:tcW w:w="2880" w:type="dxa"/>
          </w:tcPr>
          <w:p w14:paraId="6387F476" w14:textId="77777777" w:rsidR="00B443C3" w:rsidRDefault="00000000">
            <w:r>
              <w:t>Varchar(100)</w:t>
            </w:r>
          </w:p>
        </w:tc>
        <w:tc>
          <w:tcPr>
            <w:tcW w:w="2880" w:type="dxa"/>
          </w:tcPr>
          <w:p w14:paraId="71BA4282" w14:textId="77777777" w:rsidR="00B443C3" w:rsidRDefault="00000000">
            <w:r>
              <w:t>Unique, Not Null</w:t>
            </w:r>
          </w:p>
        </w:tc>
      </w:tr>
      <w:tr w:rsidR="00B443C3" w14:paraId="071CA28D" w14:textId="77777777">
        <w:tc>
          <w:tcPr>
            <w:tcW w:w="2880" w:type="dxa"/>
          </w:tcPr>
          <w:p w14:paraId="5218A63F" w14:textId="77777777" w:rsidR="00B443C3" w:rsidRDefault="00000000">
            <w:r>
              <w:t>price</w:t>
            </w:r>
          </w:p>
        </w:tc>
        <w:tc>
          <w:tcPr>
            <w:tcW w:w="2880" w:type="dxa"/>
          </w:tcPr>
          <w:p w14:paraId="16AE8E04" w14:textId="77777777" w:rsidR="00B443C3" w:rsidRDefault="00000000">
            <w:r>
              <w:t>Decimal(6,2)</w:t>
            </w:r>
          </w:p>
        </w:tc>
        <w:tc>
          <w:tcPr>
            <w:tcW w:w="2880" w:type="dxa"/>
          </w:tcPr>
          <w:p w14:paraId="418ADBBC" w14:textId="77777777" w:rsidR="00B443C3" w:rsidRDefault="00000000">
            <w:r>
              <w:t>Not Null</w:t>
            </w:r>
          </w:p>
        </w:tc>
      </w:tr>
      <w:tr w:rsidR="00B443C3" w14:paraId="0F01BC53" w14:textId="77777777">
        <w:tc>
          <w:tcPr>
            <w:tcW w:w="2880" w:type="dxa"/>
          </w:tcPr>
          <w:p w14:paraId="7094BA3C" w14:textId="77777777" w:rsidR="00B443C3" w:rsidRDefault="00000000">
            <w:r>
              <w:t>description</w:t>
            </w:r>
          </w:p>
        </w:tc>
        <w:tc>
          <w:tcPr>
            <w:tcW w:w="2880" w:type="dxa"/>
          </w:tcPr>
          <w:p w14:paraId="14B986C9" w14:textId="77777777" w:rsidR="00B443C3" w:rsidRDefault="00000000">
            <w:r>
              <w:t>Text</w:t>
            </w:r>
          </w:p>
        </w:tc>
        <w:tc>
          <w:tcPr>
            <w:tcW w:w="2880" w:type="dxa"/>
          </w:tcPr>
          <w:p w14:paraId="2C749195" w14:textId="77777777" w:rsidR="00B443C3" w:rsidRDefault="00000000">
            <w:r>
              <w:t>Not Null</w:t>
            </w:r>
          </w:p>
        </w:tc>
      </w:tr>
      <w:tr w:rsidR="00B443C3" w14:paraId="23F9C540" w14:textId="77777777">
        <w:tc>
          <w:tcPr>
            <w:tcW w:w="2880" w:type="dxa"/>
          </w:tcPr>
          <w:p w14:paraId="50A282A9" w14:textId="77777777" w:rsidR="00B443C3" w:rsidRDefault="00000000">
            <w:r>
              <w:t>image</w:t>
            </w:r>
          </w:p>
        </w:tc>
        <w:tc>
          <w:tcPr>
            <w:tcW w:w="2880" w:type="dxa"/>
          </w:tcPr>
          <w:p w14:paraId="057B6451" w14:textId="77777777" w:rsidR="00B443C3" w:rsidRDefault="00000000">
            <w:r>
              <w:t>Varchar(255)</w:t>
            </w:r>
          </w:p>
        </w:tc>
        <w:tc>
          <w:tcPr>
            <w:tcW w:w="2880" w:type="dxa"/>
          </w:tcPr>
          <w:p w14:paraId="69C41F83" w14:textId="77777777" w:rsidR="00B443C3" w:rsidRDefault="00000000">
            <w:r>
              <w:t>Nullable</w:t>
            </w:r>
          </w:p>
        </w:tc>
      </w:tr>
    </w:tbl>
    <w:p w14:paraId="4010E7DD" w14:textId="77777777" w:rsidR="00B443C3" w:rsidRDefault="00B443C3"/>
    <w:p w14:paraId="639BEB4A" w14:textId="77777777" w:rsidR="00B443C3" w:rsidRDefault="00000000">
      <w:pPr>
        <w:pStyle w:val="Heading1"/>
      </w:pPr>
      <w:r>
        <w:t>Order</w:t>
      </w:r>
    </w:p>
    <w:p w14:paraId="6F9E6633" w14:textId="77777777" w:rsidR="00B443C3" w:rsidRDefault="00000000">
      <w:r>
        <w:t>Stores customer order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3C3" w14:paraId="3F500A37" w14:textId="77777777">
        <w:tc>
          <w:tcPr>
            <w:tcW w:w="2880" w:type="dxa"/>
          </w:tcPr>
          <w:p w14:paraId="2AC39715" w14:textId="77777777" w:rsidR="00B443C3" w:rsidRDefault="00000000">
            <w:r>
              <w:t>Column Name</w:t>
            </w:r>
          </w:p>
        </w:tc>
        <w:tc>
          <w:tcPr>
            <w:tcW w:w="2880" w:type="dxa"/>
          </w:tcPr>
          <w:p w14:paraId="2C87D17A" w14:textId="77777777" w:rsidR="00B443C3" w:rsidRDefault="00000000">
            <w:r>
              <w:t>Data Type</w:t>
            </w:r>
          </w:p>
        </w:tc>
        <w:tc>
          <w:tcPr>
            <w:tcW w:w="2880" w:type="dxa"/>
          </w:tcPr>
          <w:p w14:paraId="717C0EC8" w14:textId="77777777" w:rsidR="00B443C3" w:rsidRDefault="00000000">
            <w:r>
              <w:t>Constraints</w:t>
            </w:r>
          </w:p>
        </w:tc>
      </w:tr>
      <w:tr w:rsidR="00B443C3" w14:paraId="58831BA2" w14:textId="77777777">
        <w:tc>
          <w:tcPr>
            <w:tcW w:w="2880" w:type="dxa"/>
          </w:tcPr>
          <w:p w14:paraId="7CA4A7AF" w14:textId="77777777" w:rsidR="00B443C3" w:rsidRDefault="00000000">
            <w:r>
              <w:t>id</w:t>
            </w:r>
          </w:p>
        </w:tc>
        <w:tc>
          <w:tcPr>
            <w:tcW w:w="2880" w:type="dxa"/>
          </w:tcPr>
          <w:p w14:paraId="53C1DE42" w14:textId="77777777" w:rsidR="00B443C3" w:rsidRDefault="00000000">
            <w:r>
              <w:t>Integer (AutoField)</w:t>
            </w:r>
          </w:p>
        </w:tc>
        <w:tc>
          <w:tcPr>
            <w:tcW w:w="2880" w:type="dxa"/>
          </w:tcPr>
          <w:p w14:paraId="4F786337" w14:textId="77777777" w:rsidR="00B443C3" w:rsidRDefault="00000000">
            <w:r>
              <w:t>Primary Key</w:t>
            </w:r>
          </w:p>
        </w:tc>
      </w:tr>
      <w:tr w:rsidR="00B443C3" w14:paraId="7EF9C23D" w14:textId="77777777">
        <w:tc>
          <w:tcPr>
            <w:tcW w:w="2880" w:type="dxa"/>
          </w:tcPr>
          <w:p w14:paraId="38C7E9D9" w14:textId="77777777" w:rsidR="00B443C3" w:rsidRDefault="00000000">
            <w:r>
              <w:t>customer_id</w:t>
            </w:r>
          </w:p>
        </w:tc>
        <w:tc>
          <w:tcPr>
            <w:tcW w:w="2880" w:type="dxa"/>
          </w:tcPr>
          <w:p w14:paraId="6862F50F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37602860" w14:textId="77777777" w:rsidR="00B443C3" w:rsidRDefault="00000000">
            <w:r>
              <w:t>Foreign Key to CustomUser.id, Nullable</w:t>
            </w:r>
          </w:p>
        </w:tc>
      </w:tr>
      <w:tr w:rsidR="00B443C3" w14:paraId="764E2FD0" w14:textId="77777777">
        <w:tc>
          <w:tcPr>
            <w:tcW w:w="2880" w:type="dxa"/>
          </w:tcPr>
          <w:p w14:paraId="4E9D966B" w14:textId="77777777" w:rsidR="00B443C3" w:rsidRDefault="00000000">
            <w:r>
              <w:t>guest_id</w:t>
            </w:r>
          </w:p>
        </w:tc>
        <w:tc>
          <w:tcPr>
            <w:tcW w:w="2880" w:type="dxa"/>
          </w:tcPr>
          <w:p w14:paraId="0EA0753E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3CBE945B" w14:textId="77777777" w:rsidR="00B443C3" w:rsidRDefault="00000000">
            <w:r>
              <w:t>Foreign Key to GuestUser.id, Nullable</w:t>
            </w:r>
          </w:p>
        </w:tc>
      </w:tr>
      <w:tr w:rsidR="00B443C3" w14:paraId="4760D81F" w14:textId="77777777">
        <w:tc>
          <w:tcPr>
            <w:tcW w:w="2880" w:type="dxa"/>
          </w:tcPr>
          <w:p w14:paraId="308D26B7" w14:textId="77777777" w:rsidR="00B443C3" w:rsidRDefault="00000000">
            <w:r>
              <w:t>email</w:t>
            </w:r>
          </w:p>
        </w:tc>
        <w:tc>
          <w:tcPr>
            <w:tcW w:w="2880" w:type="dxa"/>
          </w:tcPr>
          <w:p w14:paraId="3213008A" w14:textId="77777777" w:rsidR="00B443C3" w:rsidRDefault="00000000">
            <w:r>
              <w:t>Varchar(254)</w:t>
            </w:r>
          </w:p>
        </w:tc>
        <w:tc>
          <w:tcPr>
            <w:tcW w:w="2880" w:type="dxa"/>
          </w:tcPr>
          <w:p w14:paraId="1E08819B" w14:textId="77777777" w:rsidR="00B443C3" w:rsidRDefault="00000000">
            <w:r>
              <w:t>Nullable</w:t>
            </w:r>
          </w:p>
        </w:tc>
      </w:tr>
      <w:tr w:rsidR="00B443C3" w14:paraId="09667B7B" w14:textId="77777777">
        <w:tc>
          <w:tcPr>
            <w:tcW w:w="2880" w:type="dxa"/>
          </w:tcPr>
          <w:p w14:paraId="694FFBAB" w14:textId="77777777" w:rsidR="00B443C3" w:rsidRDefault="00000000">
            <w:r>
              <w:t>total_price</w:t>
            </w:r>
          </w:p>
        </w:tc>
        <w:tc>
          <w:tcPr>
            <w:tcW w:w="2880" w:type="dxa"/>
          </w:tcPr>
          <w:p w14:paraId="3C76CA3B" w14:textId="77777777" w:rsidR="00B443C3" w:rsidRDefault="00000000">
            <w:r>
              <w:t>Decimal(8,2)</w:t>
            </w:r>
          </w:p>
        </w:tc>
        <w:tc>
          <w:tcPr>
            <w:tcW w:w="2880" w:type="dxa"/>
          </w:tcPr>
          <w:p w14:paraId="3438FD9F" w14:textId="77777777" w:rsidR="00B443C3" w:rsidRDefault="00000000">
            <w:r>
              <w:t>Default: 0.00</w:t>
            </w:r>
          </w:p>
        </w:tc>
      </w:tr>
      <w:tr w:rsidR="00B443C3" w14:paraId="447CACD9" w14:textId="77777777">
        <w:tc>
          <w:tcPr>
            <w:tcW w:w="2880" w:type="dxa"/>
          </w:tcPr>
          <w:p w14:paraId="3B9BD26F" w14:textId="77777777" w:rsidR="00B443C3" w:rsidRDefault="00000000">
            <w:r>
              <w:t>order_summary</w:t>
            </w:r>
          </w:p>
        </w:tc>
        <w:tc>
          <w:tcPr>
            <w:tcW w:w="2880" w:type="dxa"/>
          </w:tcPr>
          <w:p w14:paraId="63E4C15E" w14:textId="77777777" w:rsidR="00B443C3" w:rsidRDefault="00000000">
            <w:r>
              <w:t>JSON</w:t>
            </w:r>
          </w:p>
        </w:tc>
        <w:tc>
          <w:tcPr>
            <w:tcW w:w="2880" w:type="dxa"/>
          </w:tcPr>
          <w:p w14:paraId="59DB1335" w14:textId="77777777" w:rsidR="00B443C3" w:rsidRDefault="00000000">
            <w:r>
              <w:t>Nullable</w:t>
            </w:r>
          </w:p>
        </w:tc>
      </w:tr>
      <w:tr w:rsidR="00B443C3" w14:paraId="74D15854" w14:textId="77777777">
        <w:tc>
          <w:tcPr>
            <w:tcW w:w="2880" w:type="dxa"/>
          </w:tcPr>
          <w:p w14:paraId="7DFFDD71" w14:textId="77777777" w:rsidR="00B443C3" w:rsidRDefault="00000000">
            <w:r>
              <w:t>created_at</w:t>
            </w:r>
          </w:p>
        </w:tc>
        <w:tc>
          <w:tcPr>
            <w:tcW w:w="2880" w:type="dxa"/>
          </w:tcPr>
          <w:p w14:paraId="5BDF255F" w14:textId="77777777" w:rsidR="00B443C3" w:rsidRDefault="00000000">
            <w:r>
              <w:t>DateTime</w:t>
            </w:r>
          </w:p>
        </w:tc>
        <w:tc>
          <w:tcPr>
            <w:tcW w:w="2880" w:type="dxa"/>
          </w:tcPr>
          <w:p w14:paraId="1AA987F4" w14:textId="77777777" w:rsidR="00B443C3" w:rsidRDefault="00000000">
            <w:r>
              <w:t>Auto Now Add</w:t>
            </w:r>
          </w:p>
        </w:tc>
      </w:tr>
      <w:tr w:rsidR="00B443C3" w14:paraId="1658DC78" w14:textId="77777777">
        <w:tc>
          <w:tcPr>
            <w:tcW w:w="2880" w:type="dxa"/>
          </w:tcPr>
          <w:p w14:paraId="1E3693AA" w14:textId="77777777" w:rsidR="00B443C3" w:rsidRDefault="00000000">
            <w:r>
              <w:t>status</w:t>
            </w:r>
          </w:p>
        </w:tc>
        <w:tc>
          <w:tcPr>
            <w:tcW w:w="2880" w:type="dxa"/>
          </w:tcPr>
          <w:p w14:paraId="2ECBB20E" w14:textId="77777777" w:rsidR="00B443C3" w:rsidRDefault="00000000">
            <w:r>
              <w:t>Varchar(10)</w:t>
            </w:r>
          </w:p>
        </w:tc>
        <w:tc>
          <w:tcPr>
            <w:tcW w:w="2880" w:type="dxa"/>
          </w:tcPr>
          <w:p w14:paraId="577A9FFF" w14:textId="77777777" w:rsidR="00B443C3" w:rsidRDefault="00000000">
            <w:r>
              <w:t>Choices: Pending, Completed, Cancelled</w:t>
            </w:r>
          </w:p>
        </w:tc>
      </w:tr>
      <w:tr w:rsidR="00B443C3" w14:paraId="5393FF94" w14:textId="77777777">
        <w:tc>
          <w:tcPr>
            <w:tcW w:w="2880" w:type="dxa"/>
          </w:tcPr>
          <w:p w14:paraId="6A0EB179" w14:textId="77777777" w:rsidR="00B443C3" w:rsidRDefault="00000000">
            <w:r>
              <w:t>delivery_method</w:t>
            </w:r>
          </w:p>
        </w:tc>
        <w:tc>
          <w:tcPr>
            <w:tcW w:w="2880" w:type="dxa"/>
          </w:tcPr>
          <w:p w14:paraId="50BB4C8B" w14:textId="77777777" w:rsidR="00B443C3" w:rsidRDefault="00000000">
            <w:r>
              <w:t>Varchar(10)</w:t>
            </w:r>
          </w:p>
        </w:tc>
        <w:tc>
          <w:tcPr>
            <w:tcW w:w="2880" w:type="dxa"/>
          </w:tcPr>
          <w:p w14:paraId="3C744551" w14:textId="77777777" w:rsidR="00B443C3" w:rsidRDefault="00000000">
            <w:r>
              <w:t>Choices: Pickup, Delivery</w:t>
            </w:r>
          </w:p>
        </w:tc>
      </w:tr>
      <w:tr w:rsidR="00B443C3" w14:paraId="254F4BC3" w14:textId="77777777">
        <w:tc>
          <w:tcPr>
            <w:tcW w:w="2880" w:type="dxa"/>
          </w:tcPr>
          <w:p w14:paraId="6FC0B1B8" w14:textId="77777777" w:rsidR="00B443C3" w:rsidRDefault="00000000">
            <w:r>
              <w:t>name</w:t>
            </w:r>
          </w:p>
        </w:tc>
        <w:tc>
          <w:tcPr>
            <w:tcW w:w="2880" w:type="dxa"/>
          </w:tcPr>
          <w:p w14:paraId="4E6EE1B2" w14:textId="77777777" w:rsidR="00B443C3" w:rsidRDefault="00000000">
            <w:r>
              <w:t>Varchar(255)</w:t>
            </w:r>
          </w:p>
        </w:tc>
        <w:tc>
          <w:tcPr>
            <w:tcW w:w="2880" w:type="dxa"/>
          </w:tcPr>
          <w:p w14:paraId="0ED53B44" w14:textId="77777777" w:rsidR="00B443C3" w:rsidRDefault="00000000">
            <w:r>
              <w:t>Nullable</w:t>
            </w:r>
          </w:p>
        </w:tc>
      </w:tr>
      <w:tr w:rsidR="00B443C3" w14:paraId="3D212F77" w14:textId="77777777">
        <w:tc>
          <w:tcPr>
            <w:tcW w:w="2880" w:type="dxa"/>
          </w:tcPr>
          <w:p w14:paraId="6E1A4A2F" w14:textId="77777777" w:rsidR="00B443C3" w:rsidRDefault="00000000">
            <w:r>
              <w:lastRenderedPageBreak/>
              <w:t>address</w:t>
            </w:r>
          </w:p>
        </w:tc>
        <w:tc>
          <w:tcPr>
            <w:tcW w:w="2880" w:type="dxa"/>
          </w:tcPr>
          <w:p w14:paraId="019CDED2" w14:textId="77777777" w:rsidR="00B443C3" w:rsidRDefault="00000000">
            <w:r>
              <w:t>Varchar(255)</w:t>
            </w:r>
          </w:p>
        </w:tc>
        <w:tc>
          <w:tcPr>
            <w:tcW w:w="2880" w:type="dxa"/>
          </w:tcPr>
          <w:p w14:paraId="7A1CC792" w14:textId="77777777" w:rsidR="00B443C3" w:rsidRDefault="00000000">
            <w:r>
              <w:t>Not Null</w:t>
            </w:r>
          </w:p>
        </w:tc>
      </w:tr>
      <w:tr w:rsidR="00B443C3" w14:paraId="70E2CB68" w14:textId="77777777">
        <w:tc>
          <w:tcPr>
            <w:tcW w:w="2880" w:type="dxa"/>
          </w:tcPr>
          <w:p w14:paraId="3D26BE2C" w14:textId="77777777" w:rsidR="00B443C3" w:rsidRDefault="00000000">
            <w:r>
              <w:t>city</w:t>
            </w:r>
          </w:p>
        </w:tc>
        <w:tc>
          <w:tcPr>
            <w:tcW w:w="2880" w:type="dxa"/>
          </w:tcPr>
          <w:p w14:paraId="125A84F0" w14:textId="77777777" w:rsidR="00B443C3" w:rsidRDefault="00000000">
            <w:r>
              <w:t>Varchar(100)</w:t>
            </w:r>
          </w:p>
        </w:tc>
        <w:tc>
          <w:tcPr>
            <w:tcW w:w="2880" w:type="dxa"/>
          </w:tcPr>
          <w:p w14:paraId="35AAB4B1" w14:textId="77777777" w:rsidR="00B443C3" w:rsidRDefault="00000000">
            <w:r>
              <w:t>Default: Raleigh</w:t>
            </w:r>
          </w:p>
        </w:tc>
      </w:tr>
      <w:tr w:rsidR="00B443C3" w14:paraId="6E18F0C5" w14:textId="77777777">
        <w:tc>
          <w:tcPr>
            <w:tcW w:w="2880" w:type="dxa"/>
          </w:tcPr>
          <w:p w14:paraId="47A23E35" w14:textId="77777777" w:rsidR="00B443C3" w:rsidRDefault="00000000">
            <w:r>
              <w:t>state</w:t>
            </w:r>
          </w:p>
        </w:tc>
        <w:tc>
          <w:tcPr>
            <w:tcW w:w="2880" w:type="dxa"/>
          </w:tcPr>
          <w:p w14:paraId="3639409C" w14:textId="77777777" w:rsidR="00B443C3" w:rsidRDefault="00000000">
            <w:r>
              <w:t>Varchar(2)</w:t>
            </w:r>
          </w:p>
        </w:tc>
        <w:tc>
          <w:tcPr>
            <w:tcW w:w="2880" w:type="dxa"/>
          </w:tcPr>
          <w:p w14:paraId="4D7073D7" w14:textId="77777777" w:rsidR="00B443C3" w:rsidRDefault="00000000">
            <w:r>
              <w:t>Default: NC</w:t>
            </w:r>
          </w:p>
        </w:tc>
      </w:tr>
      <w:tr w:rsidR="00B443C3" w14:paraId="04F2519D" w14:textId="77777777">
        <w:tc>
          <w:tcPr>
            <w:tcW w:w="2880" w:type="dxa"/>
          </w:tcPr>
          <w:p w14:paraId="4DD9A476" w14:textId="77777777" w:rsidR="00B443C3" w:rsidRDefault="00000000">
            <w:r>
              <w:t>zip_code</w:t>
            </w:r>
          </w:p>
        </w:tc>
        <w:tc>
          <w:tcPr>
            <w:tcW w:w="2880" w:type="dxa"/>
          </w:tcPr>
          <w:p w14:paraId="3187161D" w14:textId="77777777" w:rsidR="00B443C3" w:rsidRDefault="00000000">
            <w:r>
              <w:t>Varchar(10)</w:t>
            </w:r>
          </w:p>
        </w:tc>
        <w:tc>
          <w:tcPr>
            <w:tcW w:w="2880" w:type="dxa"/>
          </w:tcPr>
          <w:p w14:paraId="266828CF" w14:textId="77777777" w:rsidR="00B443C3" w:rsidRDefault="00000000">
            <w:r>
              <w:t>Not Null</w:t>
            </w:r>
          </w:p>
        </w:tc>
      </w:tr>
      <w:tr w:rsidR="00B443C3" w14:paraId="203ED855" w14:textId="77777777">
        <w:tc>
          <w:tcPr>
            <w:tcW w:w="2880" w:type="dxa"/>
          </w:tcPr>
          <w:p w14:paraId="5F31A14A" w14:textId="77777777" w:rsidR="00B443C3" w:rsidRDefault="00000000">
            <w:r>
              <w:t>phone</w:t>
            </w:r>
          </w:p>
        </w:tc>
        <w:tc>
          <w:tcPr>
            <w:tcW w:w="2880" w:type="dxa"/>
          </w:tcPr>
          <w:p w14:paraId="0E058900" w14:textId="77777777" w:rsidR="00B443C3" w:rsidRDefault="00000000">
            <w:r>
              <w:t>Varchar(15)</w:t>
            </w:r>
          </w:p>
        </w:tc>
        <w:tc>
          <w:tcPr>
            <w:tcW w:w="2880" w:type="dxa"/>
          </w:tcPr>
          <w:p w14:paraId="056574CF" w14:textId="77777777" w:rsidR="00B443C3" w:rsidRDefault="00000000">
            <w:r>
              <w:t>Not Null</w:t>
            </w:r>
          </w:p>
        </w:tc>
      </w:tr>
      <w:tr w:rsidR="00B443C3" w14:paraId="621F4788" w14:textId="77777777">
        <w:tc>
          <w:tcPr>
            <w:tcW w:w="2880" w:type="dxa"/>
          </w:tcPr>
          <w:p w14:paraId="25FDF206" w14:textId="77777777" w:rsidR="00B443C3" w:rsidRDefault="00000000">
            <w:r>
              <w:t>card_type</w:t>
            </w:r>
          </w:p>
        </w:tc>
        <w:tc>
          <w:tcPr>
            <w:tcW w:w="2880" w:type="dxa"/>
          </w:tcPr>
          <w:p w14:paraId="1A3A8C0D" w14:textId="77777777" w:rsidR="00B443C3" w:rsidRDefault="00000000">
            <w:r>
              <w:t>Varchar(20)</w:t>
            </w:r>
          </w:p>
        </w:tc>
        <w:tc>
          <w:tcPr>
            <w:tcW w:w="2880" w:type="dxa"/>
          </w:tcPr>
          <w:p w14:paraId="531B8738" w14:textId="77777777" w:rsidR="00B443C3" w:rsidRDefault="00000000">
            <w:r>
              <w:t>Nullable</w:t>
            </w:r>
          </w:p>
        </w:tc>
      </w:tr>
      <w:tr w:rsidR="00B443C3" w14:paraId="65DE74F3" w14:textId="77777777">
        <w:tc>
          <w:tcPr>
            <w:tcW w:w="2880" w:type="dxa"/>
          </w:tcPr>
          <w:p w14:paraId="65082497" w14:textId="77777777" w:rsidR="00B443C3" w:rsidRDefault="00000000">
            <w:r>
              <w:t>card_last_four</w:t>
            </w:r>
          </w:p>
        </w:tc>
        <w:tc>
          <w:tcPr>
            <w:tcW w:w="2880" w:type="dxa"/>
          </w:tcPr>
          <w:p w14:paraId="04709C2F" w14:textId="77777777" w:rsidR="00B443C3" w:rsidRDefault="00000000">
            <w:r>
              <w:t>Varchar(4)</w:t>
            </w:r>
          </w:p>
        </w:tc>
        <w:tc>
          <w:tcPr>
            <w:tcW w:w="2880" w:type="dxa"/>
          </w:tcPr>
          <w:p w14:paraId="6F247D0E" w14:textId="77777777" w:rsidR="00B443C3" w:rsidRDefault="00000000">
            <w:r>
              <w:t>Nullable</w:t>
            </w:r>
          </w:p>
        </w:tc>
      </w:tr>
      <w:tr w:rsidR="00B443C3" w14:paraId="171F03A3" w14:textId="77777777">
        <w:tc>
          <w:tcPr>
            <w:tcW w:w="2880" w:type="dxa"/>
          </w:tcPr>
          <w:p w14:paraId="223979A7" w14:textId="77777777" w:rsidR="00B443C3" w:rsidRDefault="00000000">
            <w:r>
              <w:t>card_expiry_date</w:t>
            </w:r>
          </w:p>
        </w:tc>
        <w:tc>
          <w:tcPr>
            <w:tcW w:w="2880" w:type="dxa"/>
          </w:tcPr>
          <w:p w14:paraId="11FCBA50" w14:textId="77777777" w:rsidR="00B443C3" w:rsidRDefault="00000000">
            <w:r>
              <w:t>Varchar(7)</w:t>
            </w:r>
          </w:p>
        </w:tc>
        <w:tc>
          <w:tcPr>
            <w:tcW w:w="2880" w:type="dxa"/>
          </w:tcPr>
          <w:p w14:paraId="27843CD8" w14:textId="77777777" w:rsidR="00B443C3" w:rsidRDefault="00000000">
            <w:r>
              <w:t>Nullable</w:t>
            </w:r>
          </w:p>
        </w:tc>
      </w:tr>
      <w:tr w:rsidR="00B443C3" w14:paraId="591B09DF" w14:textId="77777777">
        <w:tc>
          <w:tcPr>
            <w:tcW w:w="2880" w:type="dxa"/>
          </w:tcPr>
          <w:p w14:paraId="1BDB3D8A" w14:textId="77777777" w:rsidR="00B443C3" w:rsidRDefault="00000000">
            <w:proofErr w:type="spellStart"/>
            <w:r>
              <w:t>paypal_email</w:t>
            </w:r>
            <w:proofErr w:type="spellEnd"/>
          </w:p>
        </w:tc>
        <w:tc>
          <w:tcPr>
            <w:tcW w:w="2880" w:type="dxa"/>
          </w:tcPr>
          <w:p w14:paraId="44D488E3" w14:textId="77777777" w:rsidR="00B443C3" w:rsidRDefault="00000000">
            <w:r>
              <w:t>Varchar(254)</w:t>
            </w:r>
          </w:p>
        </w:tc>
        <w:tc>
          <w:tcPr>
            <w:tcW w:w="2880" w:type="dxa"/>
          </w:tcPr>
          <w:p w14:paraId="28943752" w14:textId="77777777" w:rsidR="00B443C3" w:rsidRDefault="00000000">
            <w:r>
              <w:t>Nullable</w:t>
            </w:r>
          </w:p>
        </w:tc>
      </w:tr>
      <w:tr w:rsidR="00B443C3" w14:paraId="59620E00" w14:textId="77777777">
        <w:tc>
          <w:tcPr>
            <w:tcW w:w="2880" w:type="dxa"/>
          </w:tcPr>
          <w:p w14:paraId="7D569BFB" w14:textId="77777777" w:rsidR="00B443C3" w:rsidRDefault="00000000">
            <w:r>
              <w:t>restaurant_location_id</w:t>
            </w:r>
          </w:p>
        </w:tc>
        <w:tc>
          <w:tcPr>
            <w:tcW w:w="2880" w:type="dxa"/>
          </w:tcPr>
          <w:p w14:paraId="7EAAE291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7CC2D493" w14:textId="77777777" w:rsidR="00B443C3" w:rsidRDefault="00000000">
            <w:r>
              <w:t>Foreign Key to RestaurantLocation.id, Nullable</w:t>
            </w:r>
          </w:p>
        </w:tc>
      </w:tr>
      <w:tr w:rsidR="00E33F7A" w14:paraId="01BE89DB" w14:textId="77777777">
        <w:tc>
          <w:tcPr>
            <w:tcW w:w="2880" w:type="dxa"/>
          </w:tcPr>
          <w:p w14:paraId="62CC9FAF" w14:textId="4E8135EF" w:rsidR="00E33F7A" w:rsidRDefault="00E33F7A" w:rsidP="00E33F7A">
            <w:proofErr w:type="spellStart"/>
            <w:r w:rsidRPr="00E33F7A">
              <w:t>restaurant_address</w:t>
            </w:r>
            <w:proofErr w:type="spellEnd"/>
          </w:p>
        </w:tc>
        <w:tc>
          <w:tcPr>
            <w:tcW w:w="2880" w:type="dxa"/>
          </w:tcPr>
          <w:p w14:paraId="5F16D536" w14:textId="57CFD40F" w:rsidR="00E33F7A" w:rsidRDefault="00E33F7A">
            <w:proofErr w:type="gramStart"/>
            <w:r>
              <w:t>Varchar(</w:t>
            </w:r>
            <w:proofErr w:type="gramEnd"/>
            <w:r>
              <w:t>255</w:t>
            </w:r>
            <w:r>
              <w:t>)</w:t>
            </w:r>
          </w:p>
        </w:tc>
        <w:tc>
          <w:tcPr>
            <w:tcW w:w="2880" w:type="dxa"/>
          </w:tcPr>
          <w:p w14:paraId="09FE7441" w14:textId="74832D5E" w:rsidR="00E33F7A" w:rsidRDefault="00E33F7A" w:rsidP="00E33F7A">
            <w:r w:rsidRPr="00E33F7A">
              <w:t>Nullable</w:t>
            </w:r>
          </w:p>
        </w:tc>
      </w:tr>
      <w:tr w:rsidR="00E33F7A" w14:paraId="32030C51" w14:textId="77777777"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7"/>
            </w:tblGrid>
            <w:tr w:rsidR="00E33F7A" w:rsidRPr="00E33F7A" w14:paraId="21DDBAEA" w14:textId="77777777" w:rsidTr="00E33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1ECE4F" w14:textId="77777777" w:rsidR="00E33F7A" w:rsidRPr="00E33F7A" w:rsidRDefault="00E33F7A" w:rsidP="00E33F7A">
                  <w:pPr>
                    <w:spacing w:after="0" w:line="240" w:lineRule="auto"/>
                  </w:pPr>
                  <w:proofErr w:type="spellStart"/>
                  <w:r w:rsidRPr="00E33F7A">
                    <w:t>restaurant_city</w:t>
                  </w:r>
                  <w:proofErr w:type="spellEnd"/>
                </w:p>
              </w:tc>
            </w:tr>
          </w:tbl>
          <w:p w14:paraId="5258738E" w14:textId="77777777" w:rsidR="00E33F7A" w:rsidRPr="00E33F7A" w:rsidRDefault="00E33F7A" w:rsidP="00E33F7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33F7A" w:rsidRPr="00E33F7A" w14:paraId="4A467DCF" w14:textId="77777777" w:rsidTr="00E33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55F28B" w14:textId="77777777" w:rsidR="00E33F7A" w:rsidRPr="00E33F7A" w:rsidRDefault="00E33F7A" w:rsidP="00E33F7A">
                  <w:pPr>
                    <w:spacing w:after="0" w:line="240" w:lineRule="auto"/>
                  </w:pPr>
                </w:p>
              </w:tc>
            </w:tr>
          </w:tbl>
          <w:p w14:paraId="327C327D" w14:textId="77777777" w:rsidR="00E33F7A" w:rsidRDefault="00E33F7A"/>
        </w:tc>
        <w:tc>
          <w:tcPr>
            <w:tcW w:w="2880" w:type="dxa"/>
          </w:tcPr>
          <w:p w14:paraId="61A9A672" w14:textId="3EEBE558" w:rsidR="00E33F7A" w:rsidRDefault="00E33F7A">
            <w:proofErr w:type="gramStart"/>
            <w:r>
              <w:t>Varchar(</w:t>
            </w:r>
            <w:proofErr w:type="gramEnd"/>
            <w:r>
              <w:t>100</w:t>
            </w:r>
            <w:r>
              <w:t>)</w:t>
            </w:r>
          </w:p>
        </w:tc>
        <w:tc>
          <w:tcPr>
            <w:tcW w:w="2880" w:type="dxa"/>
          </w:tcPr>
          <w:p w14:paraId="446356BB" w14:textId="1C8D9487" w:rsidR="00E33F7A" w:rsidRDefault="00E33F7A" w:rsidP="00E33F7A">
            <w:r w:rsidRPr="00E33F7A">
              <w:t>Nullable</w:t>
            </w:r>
          </w:p>
        </w:tc>
      </w:tr>
      <w:tr w:rsidR="00E33F7A" w14:paraId="321D5591" w14:textId="77777777">
        <w:tc>
          <w:tcPr>
            <w:tcW w:w="2880" w:type="dxa"/>
          </w:tcPr>
          <w:p w14:paraId="5936425E" w14:textId="415FE9A6" w:rsidR="00E33F7A" w:rsidRDefault="00E33F7A" w:rsidP="00E33F7A">
            <w:proofErr w:type="spellStart"/>
            <w:r w:rsidRPr="00E33F7A">
              <w:t>restaurant_state</w:t>
            </w:r>
            <w:proofErr w:type="spellEnd"/>
          </w:p>
        </w:tc>
        <w:tc>
          <w:tcPr>
            <w:tcW w:w="2880" w:type="dxa"/>
          </w:tcPr>
          <w:p w14:paraId="119D081D" w14:textId="3D21D325" w:rsidR="00E33F7A" w:rsidRDefault="00E33F7A">
            <w:proofErr w:type="gramStart"/>
            <w:r>
              <w:t>Varchar(</w:t>
            </w:r>
            <w:proofErr w:type="gramEnd"/>
            <w:r>
              <w:t>2</w:t>
            </w:r>
            <w:r>
              <w:t>)</w:t>
            </w:r>
          </w:p>
        </w:tc>
        <w:tc>
          <w:tcPr>
            <w:tcW w:w="2880" w:type="dxa"/>
          </w:tcPr>
          <w:p w14:paraId="504CEC98" w14:textId="55489211" w:rsidR="00E33F7A" w:rsidRDefault="00E33F7A" w:rsidP="00E33F7A">
            <w:r w:rsidRPr="00E33F7A">
              <w:t>Nullable</w:t>
            </w:r>
          </w:p>
        </w:tc>
      </w:tr>
      <w:tr w:rsidR="00E33F7A" w14:paraId="60E1E0C2" w14:textId="77777777">
        <w:tc>
          <w:tcPr>
            <w:tcW w:w="2880" w:type="dxa"/>
          </w:tcPr>
          <w:p w14:paraId="554A300C" w14:textId="611B00D8" w:rsidR="00E33F7A" w:rsidRDefault="00E33F7A" w:rsidP="00E33F7A">
            <w:proofErr w:type="spellStart"/>
            <w:r w:rsidRPr="00E33F7A">
              <w:t>restaurant_zip_code</w:t>
            </w:r>
            <w:proofErr w:type="spellEnd"/>
          </w:p>
        </w:tc>
        <w:tc>
          <w:tcPr>
            <w:tcW w:w="2880" w:type="dxa"/>
          </w:tcPr>
          <w:p w14:paraId="1A221441" w14:textId="1C91C478" w:rsidR="00E33F7A" w:rsidRDefault="00E33F7A">
            <w:proofErr w:type="gramStart"/>
            <w:r>
              <w:t>Varchar(</w:t>
            </w:r>
            <w:proofErr w:type="gramEnd"/>
            <w:r>
              <w:t>10</w:t>
            </w:r>
            <w:r>
              <w:t>)</w:t>
            </w:r>
          </w:p>
        </w:tc>
        <w:tc>
          <w:tcPr>
            <w:tcW w:w="2880" w:type="dxa"/>
          </w:tcPr>
          <w:p w14:paraId="286FB790" w14:textId="69CBF00B" w:rsidR="00E33F7A" w:rsidRDefault="00E33F7A" w:rsidP="00E33F7A">
            <w:r w:rsidRPr="00E33F7A">
              <w:t>Nullable</w:t>
            </w:r>
          </w:p>
        </w:tc>
      </w:tr>
      <w:tr w:rsidR="00E33F7A" w14:paraId="7F0FAF37" w14:textId="77777777">
        <w:tc>
          <w:tcPr>
            <w:tcW w:w="2880" w:type="dxa"/>
          </w:tcPr>
          <w:p w14:paraId="17941F37" w14:textId="38B8F22C" w:rsidR="00E33F7A" w:rsidRDefault="00E33F7A" w:rsidP="00E33F7A">
            <w:proofErr w:type="spellStart"/>
            <w:r w:rsidRPr="00E33F7A">
              <w:t>restaurant_phone</w:t>
            </w:r>
            <w:proofErr w:type="spellEnd"/>
          </w:p>
        </w:tc>
        <w:tc>
          <w:tcPr>
            <w:tcW w:w="2880" w:type="dxa"/>
          </w:tcPr>
          <w:p w14:paraId="287E2C97" w14:textId="3642E248" w:rsidR="00E33F7A" w:rsidRDefault="00E33F7A">
            <w:proofErr w:type="gramStart"/>
            <w:r>
              <w:t>Varchar(</w:t>
            </w:r>
            <w:proofErr w:type="gramEnd"/>
            <w:r>
              <w:t>20</w:t>
            </w:r>
            <w:r>
              <w:t>)</w:t>
            </w:r>
          </w:p>
        </w:tc>
        <w:tc>
          <w:tcPr>
            <w:tcW w:w="2880" w:type="dxa"/>
          </w:tcPr>
          <w:p w14:paraId="0B816BC2" w14:textId="2DD87A31" w:rsidR="00E33F7A" w:rsidRDefault="00E33F7A" w:rsidP="00E33F7A">
            <w:r w:rsidRPr="00E33F7A">
              <w:t>Nullable</w:t>
            </w:r>
          </w:p>
        </w:tc>
      </w:tr>
      <w:tr w:rsidR="00B443C3" w14:paraId="2C526141" w14:textId="77777777">
        <w:tc>
          <w:tcPr>
            <w:tcW w:w="2880" w:type="dxa"/>
          </w:tcPr>
          <w:p w14:paraId="21C006EB" w14:textId="77777777" w:rsidR="00B443C3" w:rsidRDefault="00000000">
            <w:proofErr w:type="spellStart"/>
            <w:r>
              <w:t>special_instructions</w:t>
            </w:r>
            <w:proofErr w:type="spellEnd"/>
          </w:p>
        </w:tc>
        <w:tc>
          <w:tcPr>
            <w:tcW w:w="2880" w:type="dxa"/>
          </w:tcPr>
          <w:p w14:paraId="5ED634F2" w14:textId="77777777" w:rsidR="00B443C3" w:rsidRDefault="00000000">
            <w:r>
              <w:t>Text</w:t>
            </w:r>
          </w:p>
        </w:tc>
        <w:tc>
          <w:tcPr>
            <w:tcW w:w="2880" w:type="dxa"/>
          </w:tcPr>
          <w:p w14:paraId="5AB9FE01" w14:textId="77777777" w:rsidR="00B443C3" w:rsidRDefault="00000000">
            <w:r>
              <w:t>Nullable</w:t>
            </w:r>
          </w:p>
        </w:tc>
      </w:tr>
      <w:tr w:rsidR="00B443C3" w14:paraId="0313FF1B" w14:textId="77777777">
        <w:tc>
          <w:tcPr>
            <w:tcW w:w="2880" w:type="dxa"/>
          </w:tcPr>
          <w:p w14:paraId="6F69BBE0" w14:textId="77777777" w:rsidR="00B443C3" w:rsidRDefault="00000000">
            <w:proofErr w:type="spellStart"/>
            <w:r>
              <w:t>payment_confirmation</w:t>
            </w:r>
            <w:proofErr w:type="spellEnd"/>
          </w:p>
        </w:tc>
        <w:tc>
          <w:tcPr>
            <w:tcW w:w="2880" w:type="dxa"/>
          </w:tcPr>
          <w:p w14:paraId="4659623B" w14:textId="77777777" w:rsidR="00B443C3" w:rsidRDefault="00000000">
            <w:r>
              <w:t>Varchar(10)</w:t>
            </w:r>
          </w:p>
        </w:tc>
        <w:tc>
          <w:tcPr>
            <w:tcW w:w="2880" w:type="dxa"/>
          </w:tcPr>
          <w:p w14:paraId="6E1A53F6" w14:textId="77777777" w:rsidR="00B443C3" w:rsidRDefault="00000000">
            <w:r>
              <w:t>Choices: Pending, Paid, Failed</w:t>
            </w:r>
          </w:p>
        </w:tc>
      </w:tr>
      <w:tr w:rsidR="00B443C3" w14:paraId="62F076A8" w14:textId="77777777">
        <w:tc>
          <w:tcPr>
            <w:tcW w:w="2880" w:type="dxa"/>
          </w:tcPr>
          <w:p w14:paraId="312E504E" w14:textId="77777777" w:rsidR="00B443C3" w:rsidRDefault="00000000">
            <w:proofErr w:type="spellStart"/>
            <w:r>
              <w:t>tracking_id</w:t>
            </w:r>
            <w:proofErr w:type="spellEnd"/>
          </w:p>
        </w:tc>
        <w:tc>
          <w:tcPr>
            <w:tcW w:w="2880" w:type="dxa"/>
          </w:tcPr>
          <w:p w14:paraId="58CB7B3B" w14:textId="77777777" w:rsidR="00B443C3" w:rsidRDefault="00000000">
            <w:r>
              <w:t>Varchar(25)</w:t>
            </w:r>
          </w:p>
        </w:tc>
        <w:tc>
          <w:tcPr>
            <w:tcW w:w="2880" w:type="dxa"/>
          </w:tcPr>
          <w:p w14:paraId="11436E70" w14:textId="77777777" w:rsidR="00B443C3" w:rsidRDefault="00000000">
            <w:r>
              <w:t>Unique, Nullable</w:t>
            </w:r>
          </w:p>
        </w:tc>
      </w:tr>
    </w:tbl>
    <w:p w14:paraId="3E04FF2C" w14:textId="77777777" w:rsidR="00B443C3" w:rsidRDefault="00B443C3"/>
    <w:p w14:paraId="60BE034A" w14:textId="77777777" w:rsidR="00B443C3" w:rsidRDefault="00000000">
      <w:pPr>
        <w:pStyle w:val="Heading1"/>
      </w:pPr>
      <w:r>
        <w:t>OrderPizza</w:t>
      </w:r>
    </w:p>
    <w:p w14:paraId="74911295" w14:textId="77777777" w:rsidR="00B443C3" w:rsidRDefault="00000000">
      <w:r>
        <w:t>Stores individual pizzas in an order.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3C3" w14:paraId="7FDA51FF" w14:textId="77777777">
        <w:tc>
          <w:tcPr>
            <w:tcW w:w="2880" w:type="dxa"/>
          </w:tcPr>
          <w:p w14:paraId="7C82E320" w14:textId="77777777" w:rsidR="00B443C3" w:rsidRDefault="00000000">
            <w:r>
              <w:t>Column Name</w:t>
            </w:r>
          </w:p>
        </w:tc>
        <w:tc>
          <w:tcPr>
            <w:tcW w:w="2880" w:type="dxa"/>
          </w:tcPr>
          <w:p w14:paraId="44502C59" w14:textId="77777777" w:rsidR="00B443C3" w:rsidRDefault="00000000">
            <w:r>
              <w:t>Data Type</w:t>
            </w:r>
          </w:p>
        </w:tc>
        <w:tc>
          <w:tcPr>
            <w:tcW w:w="2880" w:type="dxa"/>
          </w:tcPr>
          <w:p w14:paraId="52C2378F" w14:textId="77777777" w:rsidR="00B443C3" w:rsidRDefault="00000000">
            <w:r>
              <w:t>Constraints</w:t>
            </w:r>
          </w:p>
        </w:tc>
      </w:tr>
      <w:tr w:rsidR="00B443C3" w14:paraId="30782D48" w14:textId="77777777">
        <w:tc>
          <w:tcPr>
            <w:tcW w:w="2880" w:type="dxa"/>
          </w:tcPr>
          <w:p w14:paraId="758896CC" w14:textId="77777777" w:rsidR="00B443C3" w:rsidRDefault="00000000">
            <w:r>
              <w:t>id</w:t>
            </w:r>
          </w:p>
        </w:tc>
        <w:tc>
          <w:tcPr>
            <w:tcW w:w="2880" w:type="dxa"/>
          </w:tcPr>
          <w:p w14:paraId="140E175C" w14:textId="77777777" w:rsidR="00B443C3" w:rsidRDefault="00000000">
            <w:r>
              <w:t>Integer (AutoField)</w:t>
            </w:r>
          </w:p>
        </w:tc>
        <w:tc>
          <w:tcPr>
            <w:tcW w:w="2880" w:type="dxa"/>
          </w:tcPr>
          <w:p w14:paraId="7BA2D2A6" w14:textId="77777777" w:rsidR="00B443C3" w:rsidRDefault="00000000">
            <w:r>
              <w:t>Primary Key</w:t>
            </w:r>
          </w:p>
        </w:tc>
      </w:tr>
      <w:tr w:rsidR="00B443C3" w14:paraId="4208717C" w14:textId="77777777">
        <w:tc>
          <w:tcPr>
            <w:tcW w:w="2880" w:type="dxa"/>
          </w:tcPr>
          <w:p w14:paraId="0D6DEA1E" w14:textId="77777777" w:rsidR="00B443C3" w:rsidRDefault="00000000">
            <w:r>
              <w:t>order_id</w:t>
            </w:r>
          </w:p>
        </w:tc>
        <w:tc>
          <w:tcPr>
            <w:tcW w:w="2880" w:type="dxa"/>
          </w:tcPr>
          <w:p w14:paraId="4CBB34E6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44E937A4" w14:textId="77777777" w:rsidR="00B443C3" w:rsidRDefault="00000000">
            <w:r>
              <w:t>Foreign Key to Order.id</w:t>
            </w:r>
          </w:p>
        </w:tc>
      </w:tr>
      <w:tr w:rsidR="00B443C3" w14:paraId="581A66B4" w14:textId="77777777">
        <w:tc>
          <w:tcPr>
            <w:tcW w:w="2880" w:type="dxa"/>
          </w:tcPr>
          <w:p w14:paraId="58F672E5" w14:textId="77777777" w:rsidR="00B443C3" w:rsidRDefault="00000000">
            <w:r>
              <w:t>pizza_id</w:t>
            </w:r>
          </w:p>
        </w:tc>
        <w:tc>
          <w:tcPr>
            <w:tcW w:w="2880" w:type="dxa"/>
          </w:tcPr>
          <w:p w14:paraId="01A294A9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552DC639" w14:textId="77777777" w:rsidR="00B443C3" w:rsidRDefault="00000000">
            <w:r>
              <w:t>Foreign Key to Pizza.id</w:t>
            </w:r>
          </w:p>
        </w:tc>
      </w:tr>
      <w:tr w:rsidR="00B443C3" w14:paraId="4C264447" w14:textId="77777777">
        <w:tc>
          <w:tcPr>
            <w:tcW w:w="2880" w:type="dxa"/>
          </w:tcPr>
          <w:p w14:paraId="07E2DF36" w14:textId="77777777" w:rsidR="00B443C3" w:rsidRDefault="00000000">
            <w:r>
              <w:t>size</w:t>
            </w:r>
          </w:p>
        </w:tc>
        <w:tc>
          <w:tcPr>
            <w:tcW w:w="2880" w:type="dxa"/>
          </w:tcPr>
          <w:p w14:paraId="2599C999" w14:textId="77777777" w:rsidR="00B443C3" w:rsidRDefault="00000000">
            <w:r>
              <w:t>Varchar(15)</w:t>
            </w:r>
          </w:p>
        </w:tc>
        <w:tc>
          <w:tcPr>
            <w:tcW w:w="2880" w:type="dxa"/>
          </w:tcPr>
          <w:p w14:paraId="17D7C827" w14:textId="77777777" w:rsidR="00B443C3" w:rsidRDefault="00000000">
            <w:r>
              <w:t>Choices: small, medium, large, extra_large</w:t>
            </w:r>
          </w:p>
        </w:tc>
      </w:tr>
      <w:tr w:rsidR="00B443C3" w14:paraId="28E97F32" w14:textId="77777777">
        <w:tc>
          <w:tcPr>
            <w:tcW w:w="2880" w:type="dxa"/>
          </w:tcPr>
          <w:p w14:paraId="731635E6" w14:textId="77777777" w:rsidR="00B443C3" w:rsidRDefault="00000000">
            <w:r>
              <w:t>quantity</w:t>
            </w:r>
          </w:p>
        </w:tc>
        <w:tc>
          <w:tcPr>
            <w:tcW w:w="2880" w:type="dxa"/>
          </w:tcPr>
          <w:p w14:paraId="361EBE27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5471B2E9" w14:textId="77777777" w:rsidR="00B443C3" w:rsidRDefault="00000000">
            <w:r>
              <w:t>Default: 1</w:t>
            </w:r>
          </w:p>
        </w:tc>
      </w:tr>
      <w:tr w:rsidR="00B443C3" w14:paraId="65F70137" w14:textId="77777777">
        <w:tc>
          <w:tcPr>
            <w:tcW w:w="2880" w:type="dxa"/>
          </w:tcPr>
          <w:p w14:paraId="20C15FE2" w14:textId="77777777" w:rsidR="00B443C3" w:rsidRDefault="00000000">
            <w:r>
              <w:t>topping_1_id</w:t>
            </w:r>
          </w:p>
        </w:tc>
        <w:tc>
          <w:tcPr>
            <w:tcW w:w="2880" w:type="dxa"/>
          </w:tcPr>
          <w:p w14:paraId="358815DA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40BB213D" w14:textId="77777777" w:rsidR="00B443C3" w:rsidRDefault="00000000">
            <w:r>
              <w:t>Foreign Key to Topping.id, Nullable</w:t>
            </w:r>
          </w:p>
        </w:tc>
      </w:tr>
      <w:tr w:rsidR="00B443C3" w14:paraId="441A0D53" w14:textId="77777777">
        <w:tc>
          <w:tcPr>
            <w:tcW w:w="2880" w:type="dxa"/>
          </w:tcPr>
          <w:p w14:paraId="4FF695F0" w14:textId="77777777" w:rsidR="00B443C3" w:rsidRDefault="00000000">
            <w:r>
              <w:t>topping_2_id</w:t>
            </w:r>
          </w:p>
        </w:tc>
        <w:tc>
          <w:tcPr>
            <w:tcW w:w="2880" w:type="dxa"/>
          </w:tcPr>
          <w:p w14:paraId="41E2F4CD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3AD6236E" w14:textId="77777777" w:rsidR="00B443C3" w:rsidRDefault="00000000">
            <w:r>
              <w:t>Foreign Key to Topping.id, Nullable</w:t>
            </w:r>
          </w:p>
        </w:tc>
      </w:tr>
      <w:tr w:rsidR="00B443C3" w14:paraId="1B4520A6" w14:textId="77777777">
        <w:tc>
          <w:tcPr>
            <w:tcW w:w="2880" w:type="dxa"/>
          </w:tcPr>
          <w:p w14:paraId="367E053D" w14:textId="77777777" w:rsidR="00B443C3" w:rsidRDefault="00000000">
            <w:r>
              <w:t>topping_3_id</w:t>
            </w:r>
          </w:p>
        </w:tc>
        <w:tc>
          <w:tcPr>
            <w:tcW w:w="2880" w:type="dxa"/>
          </w:tcPr>
          <w:p w14:paraId="1B9BD811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44BCD506" w14:textId="77777777" w:rsidR="00B443C3" w:rsidRDefault="00000000">
            <w:r>
              <w:t>Foreign Key to Topping.id, Nullable</w:t>
            </w:r>
          </w:p>
        </w:tc>
      </w:tr>
    </w:tbl>
    <w:p w14:paraId="46022F23" w14:textId="77777777" w:rsidR="00B443C3" w:rsidRDefault="00B443C3"/>
    <w:p w14:paraId="27165FE2" w14:textId="77777777" w:rsidR="007D6F2A" w:rsidRDefault="007D6F2A">
      <w:pPr>
        <w:pStyle w:val="Heading1"/>
      </w:pPr>
    </w:p>
    <w:p w14:paraId="5CD71958" w14:textId="75A3C701" w:rsidR="00B443C3" w:rsidRDefault="00000000">
      <w:pPr>
        <w:pStyle w:val="Heading1"/>
      </w:pPr>
      <w:proofErr w:type="spellStart"/>
      <w:r>
        <w:t>OrderPizzaTopping</w:t>
      </w:r>
      <w:proofErr w:type="spellEnd"/>
    </w:p>
    <w:p w14:paraId="42F437AF" w14:textId="77777777" w:rsidR="00B443C3" w:rsidRDefault="00000000">
      <w:r>
        <w:t>Stores additional toppings for a pizza.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3C3" w14:paraId="43FE0D33" w14:textId="77777777">
        <w:tc>
          <w:tcPr>
            <w:tcW w:w="2880" w:type="dxa"/>
          </w:tcPr>
          <w:p w14:paraId="2E0911F0" w14:textId="77777777" w:rsidR="00B443C3" w:rsidRDefault="00000000">
            <w:r>
              <w:t>Column Name</w:t>
            </w:r>
          </w:p>
        </w:tc>
        <w:tc>
          <w:tcPr>
            <w:tcW w:w="2880" w:type="dxa"/>
          </w:tcPr>
          <w:p w14:paraId="2D01E41A" w14:textId="77777777" w:rsidR="00B443C3" w:rsidRDefault="00000000">
            <w:r>
              <w:t>Data Type</w:t>
            </w:r>
          </w:p>
        </w:tc>
        <w:tc>
          <w:tcPr>
            <w:tcW w:w="2880" w:type="dxa"/>
          </w:tcPr>
          <w:p w14:paraId="3C9890F6" w14:textId="77777777" w:rsidR="00B443C3" w:rsidRDefault="00000000">
            <w:r>
              <w:t>Constraints</w:t>
            </w:r>
          </w:p>
        </w:tc>
      </w:tr>
      <w:tr w:rsidR="00B443C3" w14:paraId="6301D17C" w14:textId="77777777">
        <w:tc>
          <w:tcPr>
            <w:tcW w:w="2880" w:type="dxa"/>
          </w:tcPr>
          <w:p w14:paraId="044D4395" w14:textId="77777777" w:rsidR="00B443C3" w:rsidRDefault="00000000">
            <w:r>
              <w:t>id</w:t>
            </w:r>
          </w:p>
        </w:tc>
        <w:tc>
          <w:tcPr>
            <w:tcW w:w="2880" w:type="dxa"/>
          </w:tcPr>
          <w:p w14:paraId="23266DBE" w14:textId="77777777" w:rsidR="00B443C3" w:rsidRDefault="00000000">
            <w:r>
              <w:t>Integer (AutoField)</w:t>
            </w:r>
          </w:p>
        </w:tc>
        <w:tc>
          <w:tcPr>
            <w:tcW w:w="2880" w:type="dxa"/>
          </w:tcPr>
          <w:p w14:paraId="144CD7DC" w14:textId="77777777" w:rsidR="00B443C3" w:rsidRDefault="00000000">
            <w:r>
              <w:t>Primary Key</w:t>
            </w:r>
          </w:p>
        </w:tc>
      </w:tr>
      <w:tr w:rsidR="00B443C3" w14:paraId="1056D496" w14:textId="77777777">
        <w:tc>
          <w:tcPr>
            <w:tcW w:w="2880" w:type="dxa"/>
          </w:tcPr>
          <w:p w14:paraId="57CE7596" w14:textId="77777777" w:rsidR="00B443C3" w:rsidRDefault="00000000">
            <w:r>
              <w:t>order_pizza_id</w:t>
            </w:r>
          </w:p>
        </w:tc>
        <w:tc>
          <w:tcPr>
            <w:tcW w:w="2880" w:type="dxa"/>
          </w:tcPr>
          <w:p w14:paraId="2681D8C8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5E66299A" w14:textId="77777777" w:rsidR="00B443C3" w:rsidRDefault="00000000">
            <w:r>
              <w:t>Foreign Key to OrderPizza.id</w:t>
            </w:r>
          </w:p>
        </w:tc>
      </w:tr>
      <w:tr w:rsidR="00B443C3" w14:paraId="1ABC5486" w14:textId="77777777">
        <w:tc>
          <w:tcPr>
            <w:tcW w:w="2880" w:type="dxa"/>
          </w:tcPr>
          <w:p w14:paraId="6E263796" w14:textId="77777777" w:rsidR="00B443C3" w:rsidRDefault="00000000">
            <w:r>
              <w:t>topping_id</w:t>
            </w:r>
          </w:p>
        </w:tc>
        <w:tc>
          <w:tcPr>
            <w:tcW w:w="2880" w:type="dxa"/>
          </w:tcPr>
          <w:p w14:paraId="4B2F5F11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735EE677" w14:textId="77777777" w:rsidR="00B443C3" w:rsidRDefault="00000000">
            <w:r>
              <w:t>Foreign Key to Topping.id</w:t>
            </w:r>
          </w:p>
        </w:tc>
      </w:tr>
      <w:tr w:rsidR="00B443C3" w14:paraId="267BBAE4" w14:textId="77777777">
        <w:tc>
          <w:tcPr>
            <w:tcW w:w="2880" w:type="dxa"/>
          </w:tcPr>
          <w:p w14:paraId="460364BB" w14:textId="77777777" w:rsidR="00B443C3" w:rsidRDefault="00000000">
            <w:r>
              <w:t>quantity</w:t>
            </w:r>
          </w:p>
        </w:tc>
        <w:tc>
          <w:tcPr>
            <w:tcW w:w="2880" w:type="dxa"/>
          </w:tcPr>
          <w:p w14:paraId="0B3C41CA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21B48C6B" w14:textId="77777777" w:rsidR="00B443C3" w:rsidRDefault="00000000">
            <w:r>
              <w:t>Default: 1</w:t>
            </w:r>
          </w:p>
        </w:tc>
      </w:tr>
    </w:tbl>
    <w:p w14:paraId="73BD8462" w14:textId="77777777" w:rsidR="00B443C3" w:rsidRDefault="00B443C3"/>
    <w:p w14:paraId="488C8F59" w14:textId="77777777" w:rsidR="00B443C3" w:rsidRDefault="00000000">
      <w:pPr>
        <w:pStyle w:val="Heading1"/>
      </w:pPr>
      <w:r>
        <w:t>OrderWings</w:t>
      </w:r>
    </w:p>
    <w:p w14:paraId="53642AF6" w14:textId="77777777" w:rsidR="00B443C3" w:rsidRDefault="00000000">
      <w:r>
        <w:t>Stores ordered wings.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3C3" w14:paraId="4C1337FF" w14:textId="77777777">
        <w:tc>
          <w:tcPr>
            <w:tcW w:w="2880" w:type="dxa"/>
          </w:tcPr>
          <w:p w14:paraId="44D11335" w14:textId="77777777" w:rsidR="00B443C3" w:rsidRDefault="00000000">
            <w:r>
              <w:t>Column Name</w:t>
            </w:r>
          </w:p>
        </w:tc>
        <w:tc>
          <w:tcPr>
            <w:tcW w:w="2880" w:type="dxa"/>
          </w:tcPr>
          <w:p w14:paraId="23DAAB0D" w14:textId="77777777" w:rsidR="00B443C3" w:rsidRDefault="00000000">
            <w:r>
              <w:t>Data Type</w:t>
            </w:r>
          </w:p>
        </w:tc>
        <w:tc>
          <w:tcPr>
            <w:tcW w:w="2880" w:type="dxa"/>
          </w:tcPr>
          <w:p w14:paraId="16E0E08D" w14:textId="77777777" w:rsidR="00B443C3" w:rsidRDefault="00000000">
            <w:r>
              <w:t>Constraints</w:t>
            </w:r>
          </w:p>
        </w:tc>
      </w:tr>
      <w:tr w:rsidR="00B443C3" w14:paraId="51BB5E12" w14:textId="77777777">
        <w:tc>
          <w:tcPr>
            <w:tcW w:w="2880" w:type="dxa"/>
          </w:tcPr>
          <w:p w14:paraId="18580303" w14:textId="77777777" w:rsidR="00B443C3" w:rsidRDefault="00000000">
            <w:r>
              <w:t>id</w:t>
            </w:r>
          </w:p>
        </w:tc>
        <w:tc>
          <w:tcPr>
            <w:tcW w:w="2880" w:type="dxa"/>
          </w:tcPr>
          <w:p w14:paraId="0378479C" w14:textId="77777777" w:rsidR="00B443C3" w:rsidRDefault="00000000">
            <w:r>
              <w:t>Integer (AutoField)</w:t>
            </w:r>
          </w:p>
        </w:tc>
        <w:tc>
          <w:tcPr>
            <w:tcW w:w="2880" w:type="dxa"/>
          </w:tcPr>
          <w:p w14:paraId="385FE405" w14:textId="77777777" w:rsidR="00B443C3" w:rsidRDefault="00000000">
            <w:r>
              <w:t>Primary Key</w:t>
            </w:r>
          </w:p>
        </w:tc>
      </w:tr>
      <w:tr w:rsidR="00B443C3" w14:paraId="29C8701B" w14:textId="77777777">
        <w:tc>
          <w:tcPr>
            <w:tcW w:w="2880" w:type="dxa"/>
          </w:tcPr>
          <w:p w14:paraId="1C14B29B" w14:textId="77777777" w:rsidR="00B443C3" w:rsidRDefault="00000000">
            <w:r>
              <w:t>order_id</w:t>
            </w:r>
          </w:p>
        </w:tc>
        <w:tc>
          <w:tcPr>
            <w:tcW w:w="2880" w:type="dxa"/>
          </w:tcPr>
          <w:p w14:paraId="6114A485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6FF875B4" w14:textId="77777777" w:rsidR="00B443C3" w:rsidRDefault="00000000">
            <w:r>
              <w:t>Foreign Key to Order.id</w:t>
            </w:r>
          </w:p>
        </w:tc>
      </w:tr>
      <w:tr w:rsidR="00B443C3" w14:paraId="28AA1556" w14:textId="77777777">
        <w:tc>
          <w:tcPr>
            <w:tcW w:w="2880" w:type="dxa"/>
          </w:tcPr>
          <w:p w14:paraId="09817D13" w14:textId="77777777" w:rsidR="00B443C3" w:rsidRDefault="00000000">
            <w:r>
              <w:t>wing_id</w:t>
            </w:r>
          </w:p>
        </w:tc>
        <w:tc>
          <w:tcPr>
            <w:tcW w:w="2880" w:type="dxa"/>
          </w:tcPr>
          <w:p w14:paraId="47A7FD65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12B0EE13" w14:textId="77777777" w:rsidR="00B443C3" w:rsidRDefault="00000000">
            <w:r>
              <w:t>Foreign Key to Wing.id</w:t>
            </w:r>
          </w:p>
        </w:tc>
      </w:tr>
      <w:tr w:rsidR="00B443C3" w14:paraId="5BAA1F52" w14:textId="77777777">
        <w:tc>
          <w:tcPr>
            <w:tcW w:w="2880" w:type="dxa"/>
          </w:tcPr>
          <w:p w14:paraId="20015431" w14:textId="77777777" w:rsidR="00B443C3" w:rsidRDefault="00000000">
            <w:r>
              <w:t>quantity</w:t>
            </w:r>
          </w:p>
        </w:tc>
        <w:tc>
          <w:tcPr>
            <w:tcW w:w="2880" w:type="dxa"/>
          </w:tcPr>
          <w:p w14:paraId="6E07AE5F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37B952CC" w14:textId="77777777" w:rsidR="00B443C3" w:rsidRDefault="00000000">
            <w:r>
              <w:t>Default: 1</w:t>
            </w:r>
          </w:p>
        </w:tc>
      </w:tr>
    </w:tbl>
    <w:p w14:paraId="28806402" w14:textId="77777777" w:rsidR="00B443C3" w:rsidRDefault="00B443C3"/>
    <w:p w14:paraId="608964AF" w14:textId="77777777" w:rsidR="00B443C3" w:rsidRDefault="00000000">
      <w:pPr>
        <w:pStyle w:val="Heading1"/>
      </w:pPr>
      <w:r>
        <w:t>OrderDrinks</w:t>
      </w:r>
    </w:p>
    <w:p w14:paraId="11E8841D" w14:textId="77777777" w:rsidR="00B443C3" w:rsidRDefault="00000000">
      <w:r>
        <w:t>Stores ordered drinks.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3C3" w14:paraId="3D8E9890" w14:textId="77777777">
        <w:tc>
          <w:tcPr>
            <w:tcW w:w="2880" w:type="dxa"/>
          </w:tcPr>
          <w:p w14:paraId="20210DA6" w14:textId="77777777" w:rsidR="00B443C3" w:rsidRDefault="00000000">
            <w:r>
              <w:t>Column Name</w:t>
            </w:r>
          </w:p>
        </w:tc>
        <w:tc>
          <w:tcPr>
            <w:tcW w:w="2880" w:type="dxa"/>
          </w:tcPr>
          <w:p w14:paraId="2F156D3A" w14:textId="77777777" w:rsidR="00B443C3" w:rsidRDefault="00000000">
            <w:r>
              <w:t>Data Type</w:t>
            </w:r>
          </w:p>
        </w:tc>
        <w:tc>
          <w:tcPr>
            <w:tcW w:w="2880" w:type="dxa"/>
          </w:tcPr>
          <w:p w14:paraId="640C0E54" w14:textId="77777777" w:rsidR="00B443C3" w:rsidRDefault="00000000">
            <w:r>
              <w:t>Constraints</w:t>
            </w:r>
          </w:p>
        </w:tc>
      </w:tr>
      <w:tr w:rsidR="00B443C3" w14:paraId="054B0AA9" w14:textId="77777777">
        <w:tc>
          <w:tcPr>
            <w:tcW w:w="2880" w:type="dxa"/>
          </w:tcPr>
          <w:p w14:paraId="227FA34E" w14:textId="77777777" w:rsidR="00B443C3" w:rsidRDefault="00000000">
            <w:r>
              <w:t>id</w:t>
            </w:r>
          </w:p>
        </w:tc>
        <w:tc>
          <w:tcPr>
            <w:tcW w:w="2880" w:type="dxa"/>
          </w:tcPr>
          <w:p w14:paraId="15A8BCC2" w14:textId="77777777" w:rsidR="00B443C3" w:rsidRDefault="00000000">
            <w:r>
              <w:t>Integer (AutoField)</w:t>
            </w:r>
          </w:p>
        </w:tc>
        <w:tc>
          <w:tcPr>
            <w:tcW w:w="2880" w:type="dxa"/>
          </w:tcPr>
          <w:p w14:paraId="055E14A7" w14:textId="77777777" w:rsidR="00B443C3" w:rsidRDefault="00000000">
            <w:r>
              <w:t>Primary Key</w:t>
            </w:r>
          </w:p>
        </w:tc>
      </w:tr>
      <w:tr w:rsidR="00B443C3" w14:paraId="40DB2C87" w14:textId="77777777">
        <w:tc>
          <w:tcPr>
            <w:tcW w:w="2880" w:type="dxa"/>
          </w:tcPr>
          <w:p w14:paraId="2AE4AD84" w14:textId="77777777" w:rsidR="00B443C3" w:rsidRDefault="00000000">
            <w:r>
              <w:t>order_id</w:t>
            </w:r>
          </w:p>
        </w:tc>
        <w:tc>
          <w:tcPr>
            <w:tcW w:w="2880" w:type="dxa"/>
          </w:tcPr>
          <w:p w14:paraId="21E17CAB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62786C2F" w14:textId="77777777" w:rsidR="00B443C3" w:rsidRDefault="00000000">
            <w:r>
              <w:t>Foreign Key to Order.id</w:t>
            </w:r>
          </w:p>
        </w:tc>
      </w:tr>
      <w:tr w:rsidR="00B443C3" w14:paraId="431ABA02" w14:textId="77777777">
        <w:tc>
          <w:tcPr>
            <w:tcW w:w="2880" w:type="dxa"/>
          </w:tcPr>
          <w:p w14:paraId="33480EA3" w14:textId="77777777" w:rsidR="00B443C3" w:rsidRDefault="00000000">
            <w:r>
              <w:t>drink_id</w:t>
            </w:r>
          </w:p>
        </w:tc>
        <w:tc>
          <w:tcPr>
            <w:tcW w:w="2880" w:type="dxa"/>
          </w:tcPr>
          <w:p w14:paraId="6E6643A7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643E3F99" w14:textId="77777777" w:rsidR="00B443C3" w:rsidRDefault="00000000">
            <w:r>
              <w:t>Foreign Key to Drink.id</w:t>
            </w:r>
          </w:p>
        </w:tc>
      </w:tr>
      <w:tr w:rsidR="00B443C3" w14:paraId="29DCC17E" w14:textId="77777777">
        <w:tc>
          <w:tcPr>
            <w:tcW w:w="2880" w:type="dxa"/>
          </w:tcPr>
          <w:p w14:paraId="735EA801" w14:textId="77777777" w:rsidR="00B443C3" w:rsidRDefault="00000000">
            <w:r>
              <w:t>quantity</w:t>
            </w:r>
          </w:p>
        </w:tc>
        <w:tc>
          <w:tcPr>
            <w:tcW w:w="2880" w:type="dxa"/>
          </w:tcPr>
          <w:p w14:paraId="116020EF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2FDC19F6" w14:textId="77777777" w:rsidR="00B443C3" w:rsidRDefault="00000000">
            <w:r>
              <w:t>Default: 1</w:t>
            </w:r>
          </w:p>
        </w:tc>
      </w:tr>
    </w:tbl>
    <w:p w14:paraId="14F7D16C" w14:textId="77777777" w:rsidR="00B443C3" w:rsidRDefault="00B443C3"/>
    <w:p w14:paraId="0229DD20" w14:textId="77777777" w:rsidR="00B443C3" w:rsidRDefault="00000000">
      <w:pPr>
        <w:pStyle w:val="Heading1"/>
      </w:pPr>
      <w:r>
        <w:t>OrderDesserts</w:t>
      </w:r>
    </w:p>
    <w:p w14:paraId="1B14D3A4" w14:textId="77777777" w:rsidR="00B443C3" w:rsidRDefault="00000000">
      <w:r>
        <w:t>Stores ordered desserts.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3C3" w14:paraId="5440AD2F" w14:textId="77777777">
        <w:tc>
          <w:tcPr>
            <w:tcW w:w="2880" w:type="dxa"/>
          </w:tcPr>
          <w:p w14:paraId="09080B35" w14:textId="77777777" w:rsidR="00B443C3" w:rsidRDefault="00000000">
            <w:r>
              <w:t>Column Name</w:t>
            </w:r>
          </w:p>
        </w:tc>
        <w:tc>
          <w:tcPr>
            <w:tcW w:w="2880" w:type="dxa"/>
          </w:tcPr>
          <w:p w14:paraId="14A2A575" w14:textId="77777777" w:rsidR="00B443C3" w:rsidRDefault="00000000">
            <w:r>
              <w:t>Data Type</w:t>
            </w:r>
          </w:p>
        </w:tc>
        <w:tc>
          <w:tcPr>
            <w:tcW w:w="2880" w:type="dxa"/>
          </w:tcPr>
          <w:p w14:paraId="3EB22BA2" w14:textId="77777777" w:rsidR="00B443C3" w:rsidRDefault="00000000">
            <w:r>
              <w:t>Constraints</w:t>
            </w:r>
          </w:p>
        </w:tc>
      </w:tr>
      <w:tr w:rsidR="00B443C3" w14:paraId="77C1390F" w14:textId="77777777">
        <w:tc>
          <w:tcPr>
            <w:tcW w:w="2880" w:type="dxa"/>
          </w:tcPr>
          <w:p w14:paraId="5040BAEA" w14:textId="77777777" w:rsidR="00B443C3" w:rsidRDefault="00000000">
            <w:r>
              <w:t>id</w:t>
            </w:r>
          </w:p>
        </w:tc>
        <w:tc>
          <w:tcPr>
            <w:tcW w:w="2880" w:type="dxa"/>
          </w:tcPr>
          <w:p w14:paraId="5E4F90DA" w14:textId="77777777" w:rsidR="00B443C3" w:rsidRDefault="00000000">
            <w:r>
              <w:t>Integer (AutoField)</w:t>
            </w:r>
          </w:p>
        </w:tc>
        <w:tc>
          <w:tcPr>
            <w:tcW w:w="2880" w:type="dxa"/>
          </w:tcPr>
          <w:p w14:paraId="2D74DFFA" w14:textId="77777777" w:rsidR="00B443C3" w:rsidRDefault="00000000">
            <w:r>
              <w:t>Primary Key</w:t>
            </w:r>
          </w:p>
        </w:tc>
      </w:tr>
      <w:tr w:rsidR="00B443C3" w14:paraId="0CAE5C92" w14:textId="77777777">
        <w:tc>
          <w:tcPr>
            <w:tcW w:w="2880" w:type="dxa"/>
          </w:tcPr>
          <w:p w14:paraId="4AB6D9FA" w14:textId="77777777" w:rsidR="00B443C3" w:rsidRDefault="00000000">
            <w:r>
              <w:t>order_id</w:t>
            </w:r>
          </w:p>
        </w:tc>
        <w:tc>
          <w:tcPr>
            <w:tcW w:w="2880" w:type="dxa"/>
          </w:tcPr>
          <w:p w14:paraId="63D52A74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03CA8DCB" w14:textId="77777777" w:rsidR="00B443C3" w:rsidRDefault="00000000">
            <w:r>
              <w:t>Foreign Key to Order.id</w:t>
            </w:r>
          </w:p>
        </w:tc>
      </w:tr>
      <w:tr w:rsidR="00B443C3" w14:paraId="1C3A0FC9" w14:textId="77777777">
        <w:tc>
          <w:tcPr>
            <w:tcW w:w="2880" w:type="dxa"/>
          </w:tcPr>
          <w:p w14:paraId="18220CE1" w14:textId="77777777" w:rsidR="00B443C3" w:rsidRDefault="00000000">
            <w:r>
              <w:t>dessert_id</w:t>
            </w:r>
          </w:p>
        </w:tc>
        <w:tc>
          <w:tcPr>
            <w:tcW w:w="2880" w:type="dxa"/>
          </w:tcPr>
          <w:p w14:paraId="6D54E449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6CC6A879" w14:textId="77777777" w:rsidR="00B443C3" w:rsidRDefault="00000000">
            <w:r>
              <w:t>Foreign Key to Dessert.id</w:t>
            </w:r>
          </w:p>
        </w:tc>
      </w:tr>
      <w:tr w:rsidR="00B443C3" w14:paraId="2A91273B" w14:textId="77777777">
        <w:tc>
          <w:tcPr>
            <w:tcW w:w="2880" w:type="dxa"/>
          </w:tcPr>
          <w:p w14:paraId="7A7C6629" w14:textId="77777777" w:rsidR="00B443C3" w:rsidRDefault="00000000">
            <w:r>
              <w:t>quantity</w:t>
            </w:r>
          </w:p>
        </w:tc>
        <w:tc>
          <w:tcPr>
            <w:tcW w:w="2880" w:type="dxa"/>
          </w:tcPr>
          <w:p w14:paraId="1168326D" w14:textId="77777777" w:rsidR="00B443C3" w:rsidRDefault="00000000">
            <w:r>
              <w:t>Integer</w:t>
            </w:r>
          </w:p>
        </w:tc>
        <w:tc>
          <w:tcPr>
            <w:tcW w:w="2880" w:type="dxa"/>
          </w:tcPr>
          <w:p w14:paraId="65633911" w14:textId="77777777" w:rsidR="00B443C3" w:rsidRDefault="00000000">
            <w:r>
              <w:t>Default: 1</w:t>
            </w:r>
          </w:p>
        </w:tc>
      </w:tr>
    </w:tbl>
    <w:p w14:paraId="1D9AC50C" w14:textId="77777777" w:rsidR="00B443C3" w:rsidRDefault="00B443C3"/>
    <w:sectPr w:rsidR="00B443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330969">
    <w:abstractNumId w:val="8"/>
  </w:num>
  <w:num w:numId="2" w16cid:durableId="86731833">
    <w:abstractNumId w:val="6"/>
  </w:num>
  <w:num w:numId="3" w16cid:durableId="1678923588">
    <w:abstractNumId w:val="5"/>
  </w:num>
  <w:num w:numId="4" w16cid:durableId="2083327575">
    <w:abstractNumId w:val="4"/>
  </w:num>
  <w:num w:numId="5" w16cid:durableId="627930354">
    <w:abstractNumId w:val="7"/>
  </w:num>
  <w:num w:numId="6" w16cid:durableId="1507868873">
    <w:abstractNumId w:val="3"/>
  </w:num>
  <w:num w:numId="7" w16cid:durableId="1776091876">
    <w:abstractNumId w:val="2"/>
  </w:num>
  <w:num w:numId="8" w16cid:durableId="577830946">
    <w:abstractNumId w:val="1"/>
  </w:num>
  <w:num w:numId="9" w16cid:durableId="109205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6F2A"/>
    <w:rsid w:val="00AA1D8D"/>
    <w:rsid w:val="00B443C3"/>
    <w:rsid w:val="00B47730"/>
    <w:rsid w:val="00CB0664"/>
    <w:rsid w:val="00E33F7A"/>
    <w:rsid w:val="00F326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31A1C"/>
  <w14:defaultImageDpi w14:val="300"/>
  <w15:docId w15:val="{BB237EAD-488C-4099-AE93-61C812AEB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Elham Jahandideh</cp:lastModifiedBy>
  <cp:revision>3</cp:revision>
  <dcterms:created xsi:type="dcterms:W3CDTF">2013-12-23T23:15:00Z</dcterms:created>
  <dcterms:modified xsi:type="dcterms:W3CDTF">2025-04-27T21:31:00Z</dcterms:modified>
  <cp:category/>
</cp:coreProperties>
</file>